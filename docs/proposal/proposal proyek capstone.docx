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367D" w14:textId="49DB9C9D" w:rsidR="00E55631" w:rsidRPr="00E55631" w:rsidRDefault="00E55631" w:rsidP="00E55631">
      <w:pPr>
        <w:spacing w:before="560" w:after="240"/>
        <w:jc w:val="center"/>
        <w:rPr>
          <w:sz w:val="28"/>
          <w:szCs w:val="28"/>
        </w:rPr>
      </w:pPr>
      <w:r>
        <w:rPr>
          <w:b/>
          <w:sz w:val="28"/>
        </w:rPr>
        <w:t>P</w:t>
      </w:r>
      <w:r w:rsidRPr="00E55631">
        <w:rPr>
          <w:b/>
          <w:sz w:val="28"/>
          <w:szCs w:val="28"/>
        </w:rPr>
        <w:t>ROPOSAL PROYEK</w:t>
      </w:r>
    </w:p>
    <w:p w14:paraId="536FBB3A" w14:textId="006E90D7" w:rsidR="00E55631" w:rsidRPr="00E55631" w:rsidRDefault="00E55631" w:rsidP="00E55631">
      <w:pPr>
        <w:spacing w:after="200"/>
        <w:jc w:val="center"/>
        <w:rPr>
          <w:b/>
          <w:sz w:val="28"/>
          <w:szCs w:val="28"/>
        </w:rPr>
      </w:pPr>
      <w:r w:rsidRPr="00E55631">
        <w:rPr>
          <w:b/>
          <w:sz w:val="28"/>
          <w:szCs w:val="28"/>
        </w:rPr>
        <w:t>SISTEM PENDUKUNG KEPUTUSAN REKOMENDASI TEMPAT MAGANG BERDASARKAN PEMINATAN</w:t>
      </w:r>
    </w:p>
    <w:p w14:paraId="11C2BC23" w14:textId="77777777" w:rsidR="00E55631" w:rsidRPr="00E55631" w:rsidRDefault="00E55631" w:rsidP="00E55631">
      <w:pPr>
        <w:spacing w:after="200"/>
        <w:jc w:val="center"/>
      </w:pPr>
      <w:r w:rsidRPr="00E55631">
        <w:t xml:space="preserve">Framework CRISP-DM </w:t>
      </w:r>
      <w:proofErr w:type="spellStart"/>
      <w:r w:rsidRPr="00E55631">
        <w:t>dengan</w:t>
      </w:r>
      <w:proofErr w:type="spellEnd"/>
      <w:r w:rsidRPr="00E55631">
        <w:t xml:space="preserve"> K-Means Clustering dan Simple Additive Weighting (SAW)</w:t>
      </w:r>
    </w:p>
    <w:p w14:paraId="76B85364" w14:textId="77777777" w:rsidR="00E55631" w:rsidRPr="00E55631" w:rsidRDefault="00E55631" w:rsidP="00E55631">
      <w:pPr>
        <w:spacing w:after="200"/>
        <w:jc w:val="center"/>
      </w:pPr>
      <w:r w:rsidRPr="00E55631">
        <w:drawing>
          <wp:inline distT="0" distB="0" distL="0" distR="0" wp14:anchorId="0433022F" wp14:editId="3BB4F00B">
            <wp:extent cx="2216587" cy="1940944"/>
            <wp:effectExtent l="0" t="0" r="0" b="2540"/>
            <wp:docPr id="1896426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6906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0440" cy="196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2AE0" w14:textId="77777777" w:rsidR="00E55631" w:rsidRPr="00E55631" w:rsidRDefault="00E55631" w:rsidP="00E55631">
      <w:pPr>
        <w:spacing w:after="200"/>
        <w:jc w:val="center"/>
      </w:pPr>
      <w:proofErr w:type="spellStart"/>
      <w:r w:rsidRPr="00E55631">
        <w:t>Disusun</w:t>
      </w:r>
      <w:proofErr w:type="spellEnd"/>
      <w:r w:rsidRPr="00E55631">
        <w:t xml:space="preserve"> oleh:</w:t>
      </w:r>
    </w:p>
    <w:p w14:paraId="55CD9D7A" w14:textId="5B5AC791" w:rsidR="00E55631" w:rsidRPr="00E55631" w:rsidRDefault="00E55631" w:rsidP="00E55631">
      <w:pPr>
        <w:spacing w:after="200"/>
        <w:jc w:val="center"/>
      </w:pPr>
      <w:proofErr w:type="spellStart"/>
      <w:r w:rsidRPr="00E55631">
        <w:t>Yunita</w:t>
      </w:r>
      <w:proofErr w:type="spellEnd"/>
      <w:r w:rsidRPr="00E55631">
        <w:t xml:space="preserve"> Sari</w:t>
      </w:r>
      <w:r>
        <w:t xml:space="preserve"> (23051450215)</w:t>
      </w:r>
    </w:p>
    <w:p w14:paraId="4C1F43CF" w14:textId="18A37276" w:rsidR="00E55631" w:rsidRDefault="00E55631" w:rsidP="00E55631">
      <w:pPr>
        <w:spacing w:after="200"/>
        <w:jc w:val="center"/>
      </w:pPr>
      <w:r w:rsidRPr="00E55631">
        <w:t>Anastasya Aisyah Fatimah</w:t>
      </w:r>
      <w:r>
        <w:t xml:space="preserve"> (23051450222)</w:t>
      </w:r>
    </w:p>
    <w:p w14:paraId="14778C09" w14:textId="77777777" w:rsidR="00E55631" w:rsidRDefault="00E55631" w:rsidP="00E55631">
      <w:pPr>
        <w:spacing w:after="200"/>
        <w:jc w:val="center"/>
      </w:pPr>
    </w:p>
    <w:p w14:paraId="4D55F848" w14:textId="77777777" w:rsidR="00E55631" w:rsidRDefault="00E55631" w:rsidP="00E55631">
      <w:pPr>
        <w:spacing w:after="200"/>
        <w:jc w:val="center"/>
      </w:pPr>
    </w:p>
    <w:p w14:paraId="2F8CE08C" w14:textId="77777777" w:rsidR="00E55631" w:rsidRPr="00E55631" w:rsidRDefault="00E55631" w:rsidP="00E55631">
      <w:pPr>
        <w:spacing w:after="200"/>
        <w:jc w:val="center"/>
      </w:pPr>
    </w:p>
    <w:p w14:paraId="66794B04" w14:textId="77777777" w:rsidR="00E55631" w:rsidRPr="00E55631" w:rsidRDefault="00E55631" w:rsidP="00E55631">
      <w:pPr>
        <w:spacing w:after="200"/>
        <w:jc w:val="center"/>
        <w:rPr>
          <w:b/>
          <w:szCs w:val="24"/>
        </w:rPr>
      </w:pPr>
      <w:r w:rsidRPr="00E55631">
        <w:rPr>
          <w:b/>
          <w:szCs w:val="24"/>
        </w:rPr>
        <w:t>PROGRAM STUDI SISTEM INFORMASI</w:t>
      </w:r>
    </w:p>
    <w:p w14:paraId="563FCB18" w14:textId="77777777" w:rsidR="00E55631" w:rsidRPr="00E55631" w:rsidRDefault="00E55631" w:rsidP="00E55631">
      <w:pPr>
        <w:spacing w:after="200"/>
        <w:jc w:val="center"/>
        <w:rPr>
          <w:b/>
          <w:szCs w:val="24"/>
        </w:rPr>
      </w:pPr>
      <w:r w:rsidRPr="00E55631">
        <w:rPr>
          <w:b/>
          <w:szCs w:val="24"/>
        </w:rPr>
        <w:t>FAKULTAS SAINS DAN TEKNOLOGI</w:t>
      </w:r>
    </w:p>
    <w:p w14:paraId="685F2E1C" w14:textId="77777777" w:rsidR="00E55631" w:rsidRPr="00E55631" w:rsidRDefault="00E55631" w:rsidP="00E55631">
      <w:pPr>
        <w:spacing w:after="200"/>
        <w:jc w:val="center"/>
        <w:rPr>
          <w:b/>
          <w:szCs w:val="24"/>
        </w:rPr>
      </w:pPr>
      <w:r w:rsidRPr="00E55631">
        <w:rPr>
          <w:b/>
          <w:szCs w:val="24"/>
        </w:rPr>
        <w:t>UNIVERSITAS ISLAM NEGERI RADEN FATAH PALEMBANG</w:t>
      </w:r>
    </w:p>
    <w:p w14:paraId="2678D292" w14:textId="77777777" w:rsidR="00E55631" w:rsidRPr="00E55631" w:rsidRDefault="00E55631" w:rsidP="00E55631">
      <w:pPr>
        <w:spacing w:after="200"/>
        <w:jc w:val="center"/>
        <w:rPr>
          <w:b/>
          <w:szCs w:val="24"/>
        </w:rPr>
      </w:pPr>
      <w:r w:rsidRPr="00E55631">
        <w:rPr>
          <w:b/>
          <w:szCs w:val="24"/>
        </w:rPr>
        <w:t>TAHUN AJARAN 2026/2027</w:t>
      </w:r>
    </w:p>
    <w:p w14:paraId="45D56CC4" w14:textId="61869BD0" w:rsidR="00A02B3C" w:rsidRDefault="00A02B3C" w:rsidP="00E55631">
      <w:pPr>
        <w:spacing w:after="200" w:line="276" w:lineRule="auto"/>
        <w:sectPr w:rsidR="00A02B3C">
          <w:pgSz w:w="11906" w:h="16838"/>
          <w:pgMar w:top="2268" w:right="1701" w:bottom="1701" w:left="2268" w:header="850" w:footer="850" w:gutter="0"/>
          <w:cols w:space="720"/>
          <w:docGrid w:linePitch="360"/>
        </w:sectPr>
      </w:pPr>
    </w:p>
    <w:p w14:paraId="4350FD02" w14:textId="77777777" w:rsidR="00A02B3C" w:rsidRDefault="00000000">
      <w:pPr>
        <w:pStyle w:val="Heading1"/>
        <w:spacing w:before="160" w:after="80"/>
      </w:pPr>
      <w:r>
        <w:rPr>
          <w:rFonts w:ascii="Times New Roman" w:eastAsia="Times New Roman" w:hAnsi="Times New Roman"/>
        </w:rPr>
        <w:lastRenderedPageBreak/>
        <w:t>1. LATAR BELAKANG MASALAH</w:t>
      </w:r>
    </w:p>
    <w:p w14:paraId="150715F0" w14:textId="77777777" w:rsidR="00A02B3C" w:rsidRDefault="00000000">
      <w:pPr>
        <w:spacing w:after="80"/>
        <w:ind w:firstLine="709"/>
        <w:jc w:val="both"/>
      </w:pPr>
      <w:r>
        <w:t xml:space="preserve">Program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keterampilan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Agar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dipelajari</w:t>
      </w:r>
      <w:proofErr w:type="spellEnd"/>
      <w:r>
        <w:t xml:space="preserve">,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persyaratan</w:t>
      </w:r>
      <w:proofErr w:type="spellEnd"/>
      <w:r>
        <w:t xml:space="preserve">,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, dan </w:t>
      </w:r>
      <w:proofErr w:type="spellStart"/>
      <w:r>
        <w:t>peminatan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4BE1545B" w14:textId="77777777" w:rsidR="00A02B3C" w:rsidRDefault="00000000">
      <w:pPr>
        <w:spacing w:after="80"/>
        <w:ind w:firstLine="709"/>
        <w:jc w:val="both"/>
      </w:pPr>
      <w:r>
        <w:t xml:space="preserve">Pada Program Studi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UIN Raden Fatah Palembang, </w:t>
      </w:r>
      <w:proofErr w:type="spellStart"/>
      <w:r>
        <w:t>panduan</w:t>
      </w:r>
      <w:proofErr w:type="spellEnd"/>
      <w:r>
        <w:t xml:space="preserve"> Capstone Project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peminatan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DTA (Data Analis), PSI (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), dan SIA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Analis).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dan </w:t>
      </w:r>
      <w:proofErr w:type="spellStart"/>
      <w:r>
        <w:t>kriteria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>.</w:t>
      </w:r>
    </w:p>
    <w:p w14:paraId="1E6DFB6E" w14:textId="77777777" w:rsidR="00A02B3C" w:rsidRDefault="00000000">
      <w:pPr>
        <w:spacing w:after="80"/>
        <w:ind w:firstLine="709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,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menghubungi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dan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. Status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pada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dan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. Karena </w:t>
      </w:r>
      <w:proofErr w:type="spellStart"/>
      <w:r>
        <w:t>tim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data dan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Admin/Prodi, </w:t>
      </w:r>
      <w:proofErr w:type="spellStart"/>
      <w:r>
        <w:t>gambaran</w:t>
      </w:r>
      <w:proofErr w:type="spellEnd"/>
      <w:r>
        <w:t xml:space="preserve"> proses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proposal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proses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terverifikasi</w:t>
      </w:r>
      <w:proofErr w:type="spellEnd"/>
      <w:r>
        <w:t>.</w:t>
      </w:r>
    </w:p>
    <w:p w14:paraId="7C5372AA" w14:textId="36AC4A70" w:rsidR="00A02B3C" w:rsidRDefault="00000000">
      <w:pPr>
        <w:spacing w:after="80"/>
        <w:ind w:firstLine="709"/>
        <w:jc w:val="both"/>
      </w:pP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mengusulkan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(SPK)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dengan</w:t>
      </w:r>
      <w:proofErr w:type="spellEnd"/>
      <w:r>
        <w:t xml:space="preserve"> framework CRISP-DM (Cross-Industry Standard Process for Data Mining). K-Means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Simple Additive Weighting (SAW)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dan </w:t>
      </w:r>
      <w:proofErr w:type="spellStart"/>
      <w:r>
        <w:t>merangking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insight dashboard, </w:t>
      </w:r>
      <w:proofErr w:type="spellStart"/>
      <w:r>
        <w:t>sementara</w:t>
      </w:r>
      <w:proofErr w:type="spellEnd"/>
      <w:r>
        <w:t xml:space="preserve"> ranking SAW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kontinu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;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mitra</w:t>
      </w:r>
      <w:proofErr w:type="spellEnd"/>
      <w:r>
        <w:t>.</w:t>
      </w:r>
    </w:p>
    <w:p w14:paraId="2862DD71" w14:textId="77777777" w:rsidR="00A02B3C" w:rsidRDefault="00000000">
      <w:pPr>
        <w:spacing w:after="80"/>
        <w:ind w:firstLine="709"/>
        <w:jc w:val="both"/>
      </w:pPr>
      <w:r>
        <w:lastRenderedPageBreak/>
        <w:t xml:space="preserve">Agar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 xml:space="preserve">,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dibuatkan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Admin/Prodi </w:t>
      </w:r>
      <w:proofErr w:type="spellStart"/>
      <w:r>
        <w:t>memeriksa</w:t>
      </w:r>
      <w:proofErr w:type="spellEnd"/>
      <w:r>
        <w:t xml:space="preserve"> dan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email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. Admin/Prodi </w:t>
      </w:r>
      <w:proofErr w:type="spellStart"/>
      <w:r>
        <w:t>memperbarui</w:t>
      </w:r>
      <w:proofErr w:type="spellEnd"/>
      <w:r>
        <w:t xml:space="preserve"> status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. Jika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dan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, Admin/Prodi </w:t>
      </w:r>
      <w:proofErr w:type="spellStart"/>
      <w:r>
        <w:t>menetapkan</w:t>
      </w:r>
      <w:proofErr w:type="spellEnd"/>
      <w:r>
        <w:t xml:space="preserve"> Dosen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(DPM),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membimbing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>.</w:t>
      </w:r>
    </w:p>
    <w:p w14:paraId="73D6114A" w14:textId="77777777" w:rsidR="00A02B3C" w:rsidRDefault="00000000">
      <w:pPr>
        <w:pStyle w:val="Heading1"/>
        <w:spacing w:after="80"/>
      </w:pPr>
      <w:r>
        <w:rPr>
          <w:rFonts w:ascii="Times New Roman" w:eastAsia="Times New Roman" w:hAnsi="Times New Roman"/>
        </w:rPr>
        <w:t>2. RUMUSAN MASALAH</w:t>
      </w:r>
    </w:p>
    <w:p w14:paraId="76622A88" w14:textId="77777777" w:rsidR="00A02B3C" w:rsidRDefault="00000000">
      <w:pPr>
        <w:pStyle w:val="ListNumber"/>
        <w:spacing w:after="80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SPK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peminatan</w:t>
      </w:r>
      <w:proofErr w:type="spellEnd"/>
      <w:r>
        <w:t xml:space="preserve"> dan data </w:t>
      </w:r>
      <w:proofErr w:type="spellStart"/>
      <w:r>
        <w:t>mitra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>?</w:t>
      </w:r>
    </w:p>
    <w:p w14:paraId="2F069DEA" w14:textId="77777777" w:rsidR="00A02B3C" w:rsidRDefault="00000000">
      <w:pPr>
        <w:pStyle w:val="ListNumber"/>
        <w:spacing w:after="80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K-Means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dan SAW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perangkingan</w:t>
      </w:r>
      <w:proofErr w:type="spellEnd"/>
      <w:r>
        <w:t xml:space="preserve"> agar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>?</w:t>
      </w:r>
    </w:p>
    <w:p w14:paraId="2BE4F340" w14:textId="77777777" w:rsidR="00A02B3C" w:rsidRDefault="00000000">
      <w:pPr>
        <w:pStyle w:val="ListNumber"/>
        <w:spacing w:after="80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, </w:t>
      </w:r>
      <w:proofErr w:type="spellStart"/>
      <w:r>
        <w:t>bobot</w:t>
      </w:r>
      <w:proofErr w:type="spellEnd"/>
      <w:r>
        <w:t xml:space="preserve">,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dataset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?</w:t>
      </w:r>
    </w:p>
    <w:p w14:paraId="09549E8B" w14:textId="77777777" w:rsidR="00A02B3C" w:rsidRDefault="00000000">
      <w:pPr>
        <w:pStyle w:val="Heading1"/>
        <w:spacing w:before="160" w:after="80"/>
      </w:pPr>
      <w:r>
        <w:rPr>
          <w:rFonts w:ascii="Times New Roman" w:eastAsia="Times New Roman" w:hAnsi="Times New Roman"/>
        </w:rPr>
        <w:t>3. TUJUAN PROYEK</w:t>
      </w:r>
    </w:p>
    <w:p w14:paraId="0E52E821" w14:textId="6036289F" w:rsidR="00A02B3C" w:rsidRDefault="00000000" w:rsidP="00131195">
      <w:pPr>
        <w:pStyle w:val="ListNumber"/>
        <w:numPr>
          <w:ilvl w:val="0"/>
          <w:numId w:val="10"/>
        </w:numPr>
        <w:spacing w:after="80"/>
        <w:jc w:val="both"/>
      </w:pPr>
      <w:proofErr w:type="spellStart"/>
      <w:r>
        <w:t>Menghasilkan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SPK </w:t>
      </w:r>
      <w:proofErr w:type="spellStart"/>
      <w:r>
        <w:t>berbasis</w:t>
      </w:r>
      <w:proofErr w:type="spellEnd"/>
      <w:r>
        <w:t xml:space="preserve"> web</w:t>
      </w:r>
      <w:r w:rsidR="00131195">
        <w:t>site</w:t>
      </w:r>
      <w:r>
        <w:t xml:space="preserve"> yang </w:t>
      </w:r>
      <w:proofErr w:type="spellStart"/>
      <w:r w:rsidR="00A05341">
        <w:t>membantu</w:t>
      </w:r>
      <w:proofErr w:type="spellEnd"/>
      <w:r w:rsidR="00A05341">
        <w:t xml:space="preserve"> </w:t>
      </w:r>
      <w:proofErr w:type="spellStart"/>
      <w:r w:rsidR="00A05341">
        <w:t>mahasiswa</w:t>
      </w:r>
      <w:proofErr w:type="spellEnd"/>
      <w:r w:rsidR="00A05341">
        <w:t xml:space="preserve"> </w:t>
      </w:r>
      <w:proofErr w:type="spellStart"/>
      <w:r w:rsidR="00A05341">
        <w:t>Sistem</w:t>
      </w:r>
      <w:proofErr w:type="spellEnd"/>
      <w:r w:rsidR="00A05341">
        <w:t xml:space="preserve"> </w:t>
      </w:r>
      <w:proofErr w:type="spellStart"/>
      <w:r w:rsidR="00A05341">
        <w:t>Informasi</w:t>
      </w:r>
      <w:proofErr w:type="spellEnd"/>
      <w:r w:rsidR="00A05341">
        <w:t xml:space="preserve"> UIN Raden Fatah Palembang </w:t>
      </w:r>
      <w:proofErr w:type="spellStart"/>
      <w:r>
        <w:t>da</w:t>
      </w:r>
      <w:r w:rsidR="00A05341">
        <w:t>lam</w:t>
      </w:r>
      <w:proofErr w:type="spellEnd"/>
      <w:r>
        <w:t xml:space="preserve"> </w:t>
      </w:r>
      <w:proofErr w:type="spellStart"/>
      <w:r>
        <w:t>me</w:t>
      </w:r>
      <w:r w:rsidR="00A05341">
        <w:t>mperoleh</w:t>
      </w:r>
      <w:proofErr w:type="spellEnd"/>
      <w:r>
        <w:t xml:space="preserve"> ranking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magang</w:t>
      </w:r>
      <w:proofErr w:type="spellEnd"/>
      <w:r w:rsidR="00A05341">
        <w:t xml:space="preserve"> </w:t>
      </w:r>
      <w:proofErr w:type="spellStart"/>
      <w:r w:rsidR="00131195">
        <w:t>berdasarkan</w:t>
      </w:r>
      <w:proofErr w:type="spellEnd"/>
      <w:r w:rsidR="00131195">
        <w:t xml:space="preserve"> </w:t>
      </w:r>
      <w:proofErr w:type="spellStart"/>
      <w:r>
        <w:t>peminatan</w:t>
      </w:r>
      <w:proofErr w:type="spellEnd"/>
      <w:r>
        <w:t xml:space="preserve"> DTA, PSI, </w:t>
      </w:r>
      <w:proofErr w:type="spellStart"/>
      <w:r>
        <w:t>atau</w:t>
      </w:r>
      <w:proofErr w:type="spellEnd"/>
      <w:r>
        <w:t xml:space="preserve"> SIA, </w:t>
      </w:r>
      <w:proofErr w:type="spellStart"/>
      <w:r>
        <w:t>dengan</w:t>
      </w:r>
      <w:proofErr w:type="spellEnd"/>
      <w:r>
        <w:t xml:space="preserve"> status </w:t>
      </w:r>
      <w:proofErr w:type="spellStart"/>
      <w:r>
        <w:t>ketersediaan</w:t>
      </w:r>
      <w:proofErr w:type="spellEnd"/>
      <w:r>
        <w:t xml:space="preserve"> data yang </w:t>
      </w:r>
      <w:proofErr w:type="spellStart"/>
      <w:r>
        <w:t>jelas</w:t>
      </w:r>
      <w:proofErr w:type="spellEnd"/>
      <w:r>
        <w:t>.</w:t>
      </w:r>
    </w:p>
    <w:p w14:paraId="1DA00538" w14:textId="63D9B46F" w:rsidR="00A02B3C" w:rsidRDefault="00000000" w:rsidP="00131195">
      <w:pPr>
        <w:pStyle w:val="ListNumber"/>
        <w:numPr>
          <w:ilvl w:val="0"/>
          <w:numId w:val="10"/>
        </w:numPr>
        <w:spacing w:after="80"/>
        <w:jc w:val="both"/>
      </w:pPr>
      <w:proofErr w:type="spellStart"/>
      <w:r>
        <w:t>Menerapkan</w:t>
      </w:r>
      <w:proofErr w:type="spellEnd"/>
      <w:r>
        <w:t xml:space="preserve"> </w:t>
      </w:r>
      <w:r w:rsidR="007D569C">
        <w:rPr>
          <w:i/>
        </w:rPr>
        <w:t>K-Means Clustering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yang </w:t>
      </w:r>
      <w:proofErr w:type="spellStart"/>
      <w:r>
        <w:t>tervalidasi</w:t>
      </w:r>
      <w:proofErr w:type="spellEnd"/>
      <w:r w:rsidR="007D569C"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data dan </w:t>
      </w:r>
      <w:proofErr w:type="spellStart"/>
      <w:r>
        <w:t>evaluasi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disamakan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peminatan</w:t>
      </w:r>
      <w:proofErr w:type="spellEnd"/>
      <w:r>
        <w:t>.</w:t>
      </w:r>
    </w:p>
    <w:p w14:paraId="1EF4F6E9" w14:textId="77777777" w:rsidR="00A02B3C" w:rsidRDefault="00000000" w:rsidP="00131195">
      <w:pPr>
        <w:pStyle w:val="ListNumber"/>
        <w:numPr>
          <w:ilvl w:val="0"/>
          <w:numId w:val="10"/>
        </w:numPr>
        <w:spacing w:after="80"/>
        <w:jc w:val="both"/>
      </w:pPr>
      <w:proofErr w:type="spellStart"/>
      <w:r>
        <w:t>Menerapkan</w:t>
      </w:r>
      <w:proofErr w:type="spellEnd"/>
      <w:r>
        <w:t xml:space="preserve"> SAW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merangking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kontinu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lain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Prodi/DPM.</w:t>
      </w:r>
    </w:p>
    <w:p w14:paraId="36B0F9A6" w14:textId="587A763C" w:rsidR="00A02B3C" w:rsidRDefault="00000000" w:rsidP="00131195">
      <w:pPr>
        <w:pStyle w:val="ListNumber"/>
        <w:numPr>
          <w:ilvl w:val="0"/>
          <w:numId w:val="10"/>
        </w:numPr>
        <w:spacing w:after="80"/>
        <w:jc w:val="both"/>
      </w:pPr>
      <w:proofErr w:type="spellStart"/>
      <w:r>
        <w:t>Menyediakan</w:t>
      </w:r>
      <w:proofErr w:type="spellEnd"/>
      <w:r>
        <w:t xml:space="preserve"> dashboard </w:t>
      </w:r>
      <w:proofErr w:type="spellStart"/>
      <w:r>
        <w:t>analitik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anggota</w:t>
      </w:r>
      <w:proofErr w:type="spellEnd"/>
      <w:r w:rsidR="00E435AD">
        <w:t xml:space="preserve"> (</w:t>
      </w:r>
      <w:proofErr w:type="spellStart"/>
      <w:r w:rsidR="00E435AD">
        <w:t>mitra</w:t>
      </w:r>
      <w:proofErr w:type="spellEnd"/>
      <w:r w:rsidR="00E435AD">
        <w:t>)</w:t>
      </w:r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,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, </w:t>
      </w:r>
      <w:proofErr w:type="spellStart"/>
      <w:r>
        <w:t>peringkat</w:t>
      </w:r>
      <w:proofErr w:type="spellEnd"/>
      <w:r>
        <w:t xml:space="preserve"> SAW, dan </w:t>
      </w:r>
      <w:proofErr w:type="spellStart"/>
      <w:r>
        <w:t>sumber</w:t>
      </w:r>
      <w:proofErr w:type="spellEnd"/>
      <w:r>
        <w:t xml:space="preserve">/status </w:t>
      </w:r>
      <w:proofErr w:type="spellStart"/>
      <w:r>
        <w:t>verifikasi</w:t>
      </w:r>
      <w:proofErr w:type="spellEnd"/>
      <w:r>
        <w:t xml:space="preserve"> data.</w:t>
      </w:r>
    </w:p>
    <w:p w14:paraId="3E662734" w14:textId="77777777" w:rsidR="00A02B3C" w:rsidRDefault="00000000" w:rsidP="00131195">
      <w:pPr>
        <w:pStyle w:val="ListNumber"/>
        <w:numPr>
          <w:ilvl w:val="0"/>
          <w:numId w:val="10"/>
        </w:numPr>
        <w:spacing w:after="80"/>
        <w:jc w:val="both"/>
      </w:pPr>
      <w:proofErr w:type="spellStart"/>
      <w:r>
        <w:lastRenderedPageBreak/>
        <w:t>Memodelkan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(AS-IS) dan </w:t>
      </w:r>
      <w:proofErr w:type="spellStart"/>
      <w:r>
        <w:t>usulan</w:t>
      </w:r>
      <w:proofErr w:type="spellEnd"/>
      <w:r>
        <w:t xml:space="preserve"> (TO-BE),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pakar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data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narasumber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6FFABDD2" w14:textId="77777777" w:rsidR="00A02B3C" w:rsidRDefault="00000000">
      <w:pPr>
        <w:pStyle w:val="Heading1"/>
        <w:spacing w:before="160" w:after="80"/>
      </w:pPr>
      <w:r>
        <w:rPr>
          <w:rFonts w:ascii="Times New Roman" w:eastAsia="Times New Roman" w:hAnsi="Times New Roman"/>
        </w:rPr>
        <w:t>4. RUANG LINGKUP PROYEK</w:t>
      </w:r>
    </w:p>
    <w:p w14:paraId="01510985" w14:textId="77777777" w:rsidR="00A02B3C" w:rsidRDefault="00000000">
      <w:pPr>
        <w:pStyle w:val="Heading2"/>
        <w:spacing w:before="80" w:after="80"/>
      </w:pPr>
      <w:r>
        <w:rPr>
          <w:rFonts w:ascii="Times New Roman" w:eastAsia="Times New Roman" w:hAnsi="Times New Roman"/>
        </w:rPr>
        <w:t xml:space="preserve">4.1 </w:t>
      </w:r>
      <w:proofErr w:type="spellStart"/>
      <w:r>
        <w:rPr>
          <w:rFonts w:ascii="Times New Roman" w:eastAsia="Times New Roman" w:hAnsi="Times New Roman"/>
        </w:rPr>
        <w:t>Cakupan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Fungsional</w:t>
      </w:r>
      <w:proofErr w:type="spellEnd"/>
    </w:p>
    <w:p w14:paraId="1CE6D9E8" w14:textId="2969D98A" w:rsidR="00A02B3C" w:rsidRDefault="00000000">
      <w:pPr>
        <w:pStyle w:val="ListBullet"/>
        <w:spacing w:after="80"/>
        <w:ind w:left="425" w:hanging="227"/>
        <w:jc w:val="both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peminatan</w:t>
      </w:r>
      <w:proofErr w:type="spellEnd"/>
      <w:r>
        <w:t xml:space="preserve"> DTA, PSI, </w:t>
      </w:r>
      <w:proofErr w:type="spellStart"/>
      <w:r>
        <w:t>atau</w:t>
      </w:r>
      <w:proofErr w:type="spellEnd"/>
      <w:r>
        <w:t xml:space="preserve"> SIA dan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. </w:t>
      </w:r>
    </w:p>
    <w:p w14:paraId="5F4261A9" w14:textId="350D13FE" w:rsidR="00A02B3C" w:rsidRDefault="00000000">
      <w:pPr>
        <w:pStyle w:val="ListBullet"/>
        <w:spacing w:after="80"/>
        <w:ind w:left="425" w:hanging="227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>,</w:t>
      </w:r>
      <w:r w:rsidR="001B7240"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, status </w:t>
      </w:r>
      <w:proofErr w:type="spellStart"/>
      <w:r>
        <w:t>lowongan</w:t>
      </w:r>
      <w:proofErr w:type="spellEnd"/>
      <w:r>
        <w:t>/</w:t>
      </w:r>
      <w:proofErr w:type="spellStart"/>
      <w:r>
        <w:t>kuota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terverifikasi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DA/SD/ITG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penilaiannya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>.</w:t>
      </w:r>
    </w:p>
    <w:p w14:paraId="10A98792" w14:textId="4A6B6DDA" w:rsidR="00A02B3C" w:rsidRDefault="00000000">
      <w:pPr>
        <w:pStyle w:val="ListBullet"/>
        <w:spacing w:after="80"/>
        <w:ind w:left="425" w:hanging="227"/>
        <w:jc w:val="both"/>
      </w:pPr>
      <w:r>
        <w:t xml:space="preserve">K-Means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. Label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dan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dianalisis</w:t>
      </w:r>
      <w:proofErr w:type="spellEnd"/>
      <w:r w:rsidR="001B7240">
        <w:t xml:space="preserve">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agar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peminatan</w:t>
      </w:r>
      <w:proofErr w:type="spellEnd"/>
      <w:r>
        <w:t>.</w:t>
      </w:r>
    </w:p>
    <w:p w14:paraId="52C2AEE0" w14:textId="77777777" w:rsidR="00A02B3C" w:rsidRDefault="00000000">
      <w:pPr>
        <w:pStyle w:val="ListBullet"/>
        <w:spacing w:after="80"/>
        <w:ind w:left="425" w:hanging="227"/>
        <w:jc w:val="both"/>
      </w:pPr>
      <w:r>
        <w:t xml:space="preserve">SAW </w:t>
      </w:r>
      <w:proofErr w:type="spellStart"/>
      <w:r>
        <w:t>merangking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. Skor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kontinu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peminatan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ranking. Label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filter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SAW.</w:t>
      </w:r>
    </w:p>
    <w:p w14:paraId="11BBA21E" w14:textId="77777777" w:rsidR="00A02B3C" w:rsidRDefault="00000000">
      <w:pPr>
        <w:pStyle w:val="ListBullet"/>
        <w:spacing w:after="80"/>
        <w:ind w:left="425" w:hanging="227"/>
        <w:jc w:val="both"/>
      </w:pPr>
      <w:r>
        <w:t xml:space="preserve">Admin/Prodi </w:t>
      </w:r>
      <w:proofErr w:type="spellStart"/>
      <w:r>
        <w:t>mengelola</w:t>
      </w:r>
      <w:proofErr w:type="spellEnd"/>
      <w:r>
        <w:t xml:space="preserve"> dan </w:t>
      </w:r>
      <w:proofErr w:type="spellStart"/>
      <w:r>
        <w:t>memverifikasi</w:t>
      </w:r>
      <w:proofErr w:type="spellEnd"/>
      <w:r>
        <w:t xml:space="preserve"> data </w:t>
      </w:r>
      <w:proofErr w:type="spellStart"/>
      <w:r>
        <w:t>mitra</w:t>
      </w:r>
      <w:proofErr w:type="spellEnd"/>
      <w:r>
        <w:t xml:space="preserve">,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DPM/Prodi,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,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, dan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penerusan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mitra</w:t>
      </w:r>
      <w:proofErr w:type="spellEnd"/>
      <w:r>
        <w:t>.</w:t>
      </w:r>
    </w:p>
    <w:p w14:paraId="66470B19" w14:textId="77777777" w:rsidR="00A02B3C" w:rsidRDefault="00000000">
      <w:pPr>
        <w:pStyle w:val="ListBullet"/>
        <w:spacing w:after="80"/>
        <w:ind w:left="425" w:hanging="227"/>
        <w:jc w:val="both"/>
      </w:pPr>
      <w:r>
        <w:t xml:space="preserve">Admin/Prodi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dan </w:t>
      </w:r>
      <w:proofErr w:type="spellStart"/>
      <w:r>
        <w:t>memperbarui</w:t>
      </w:r>
      <w:proofErr w:type="spellEnd"/>
      <w:r>
        <w:t xml:space="preserve"> status </w:t>
      </w:r>
      <w:proofErr w:type="spellStart"/>
      <w:r>
        <w:t>Menunggu</w:t>
      </w:r>
      <w:proofErr w:type="spellEnd"/>
      <w:r>
        <w:t xml:space="preserve">, </w:t>
      </w:r>
      <w:proofErr w:type="spellStart"/>
      <w:r>
        <w:t>Diterima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. Jika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, status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dan Admin/Prodi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4E81B2BF" w14:textId="77777777" w:rsidR="00A02B3C" w:rsidRDefault="00000000">
      <w:pPr>
        <w:pStyle w:val="ListBullet"/>
        <w:spacing w:after="80"/>
        <w:ind w:left="425" w:hanging="227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dan </w:t>
      </w:r>
      <w:proofErr w:type="spellStart"/>
      <w:r>
        <w:t>dikonfirmasi</w:t>
      </w:r>
      <w:proofErr w:type="spellEnd"/>
      <w:r>
        <w:t xml:space="preserve">, Admin/Prodi </w:t>
      </w:r>
      <w:proofErr w:type="spellStart"/>
      <w:r>
        <w:t>menetapkan</w:t>
      </w:r>
      <w:proofErr w:type="spellEnd"/>
      <w:r>
        <w:t xml:space="preserve"> DPM. DPM </w:t>
      </w:r>
      <w:proofErr w:type="spellStart"/>
      <w:r>
        <w:t>membimbing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K-Means </w:t>
      </w:r>
      <w:proofErr w:type="spellStart"/>
      <w:r>
        <w:t>atau</w:t>
      </w:r>
      <w:proofErr w:type="spellEnd"/>
      <w:r>
        <w:t xml:space="preserve"> SAW.</w:t>
      </w:r>
    </w:p>
    <w:p w14:paraId="60B31C1B" w14:textId="77777777" w:rsidR="00A02B3C" w:rsidRDefault="00000000">
      <w:pPr>
        <w:pStyle w:val="Heading2"/>
        <w:spacing w:before="80" w:after="80"/>
      </w:pPr>
      <w:r>
        <w:rPr>
          <w:rFonts w:ascii="Times New Roman" w:eastAsia="Times New Roman" w:hAnsi="Times New Roman"/>
        </w:rPr>
        <w:lastRenderedPageBreak/>
        <w:t xml:space="preserve">4.2 </w:t>
      </w:r>
      <w:proofErr w:type="spellStart"/>
      <w:r>
        <w:rPr>
          <w:rFonts w:ascii="Times New Roman" w:eastAsia="Times New Roman" w:hAnsi="Times New Roman"/>
        </w:rPr>
        <w:t>Ketersediaan</w:t>
      </w:r>
      <w:proofErr w:type="spellEnd"/>
      <w:r>
        <w:rPr>
          <w:rFonts w:ascii="Times New Roman" w:eastAsia="Times New Roman" w:hAnsi="Times New Roman"/>
        </w:rPr>
        <w:t xml:space="preserve"> dan </w:t>
      </w:r>
      <w:proofErr w:type="spellStart"/>
      <w:r>
        <w:rPr>
          <w:rFonts w:ascii="Times New Roman" w:eastAsia="Times New Roman" w:hAnsi="Times New Roman"/>
        </w:rPr>
        <w:t>Rencana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 Data</w:t>
      </w:r>
    </w:p>
    <w:p w14:paraId="524A2607" w14:textId="77777777" w:rsidR="00A02B3C" w:rsidRDefault="00000000">
      <w:pPr>
        <w:spacing w:after="80"/>
        <w:ind w:firstLine="709"/>
        <w:jc w:val="both"/>
      </w:pPr>
      <w:r>
        <w:t xml:space="preserve">Per 20 Oktober 2026,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dataset </w:t>
      </w:r>
      <w:proofErr w:type="spellStart"/>
      <w:r>
        <w:t>mitra</w:t>
      </w:r>
      <w:proofErr w:type="spellEnd"/>
      <w:r>
        <w:t xml:space="preserve"> yang </w:t>
      </w:r>
      <w:proofErr w:type="spellStart"/>
      <w:r>
        <w:t>sumbernya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dan </w:t>
      </w:r>
      <w:proofErr w:type="spellStart"/>
      <w:r>
        <w:t>diverifikasi</w:t>
      </w:r>
      <w:proofErr w:type="spellEnd"/>
      <w:r>
        <w:t xml:space="preserve">. Karena </w:t>
      </w:r>
      <w:proofErr w:type="spellStart"/>
      <w:r>
        <w:t>itu</w:t>
      </w:r>
      <w:proofErr w:type="spellEnd"/>
      <w:r>
        <w:t xml:space="preserve"> proposal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, </w:t>
      </w:r>
      <w:proofErr w:type="spellStart"/>
      <w:r>
        <w:t>statistik</w:t>
      </w:r>
      <w:proofErr w:type="spellEnd"/>
      <w:r>
        <w:t xml:space="preserve"> dataset,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ranking </w:t>
      </w:r>
      <w:proofErr w:type="spellStart"/>
      <w:r>
        <w:t>aktual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pada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sumbernya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>.</w:t>
      </w:r>
    </w:p>
    <w:p w14:paraId="01A1BBCE" w14:textId="77777777" w:rsidR="00A02B3C" w:rsidRDefault="00000000">
      <w:pPr>
        <w:spacing w:after="80"/>
        <w:jc w:val="both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adalah</w:t>
      </w:r>
      <w:proofErr w:type="spellEnd"/>
      <w:r>
        <w:t xml:space="preserve">: (1) </w:t>
      </w:r>
      <w:proofErr w:type="spellStart"/>
      <w:r>
        <w:t>meminta</w:t>
      </w:r>
      <w:proofErr w:type="spellEnd"/>
      <w:r>
        <w:t xml:space="preserve"> daftar </w:t>
      </w:r>
      <w:proofErr w:type="spellStart"/>
      <w:r>
        <w:t>mitra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Admin/Prodi; (2)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, </w:t>
      </w:r>
      <w:proofErr w:type="spellStart"/>
      <w:r>
        <w:t>persyaratan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, dan status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laman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; (3) </w:t>
      </w:r>
      <w:proofErr w:type="spellStart"/>
      <w:r>
        <w:t>meminta</w:t>
      </w:r>
      <w:proofErr w:type="spellEnd"/>
      <w:r>
        <w:t xml:space="preserve"> DPM/Prodi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rubrik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dan </w:t>
      </w:r>
      <w:proofErr w:type="spellStart"/>
      <w:r>
        <w:t>kriteria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(4)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yang </w:t>
      </w:r>
      <w:proofErr w:type="spellStart"/>
      <w:r>
        <w:t>diizinkan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data,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skala</w:t>
      </w:r>
      <w:proofErr w:type="spellEnd"/>
      <w:r>
        <w:t xml:space="preserve">, dan status </w:t>
      </w:r>
      <w:proofErr w:type="spellStart"/>
      <w:r>
        <w:t>verifikasinya</w:t>
      </w:r>
      <w:proofErr w:type="spellEnd"/>
      <w:r>
        <w:t>.</w:t>
      </w:r>
    </w:p>
    <w:p w14:paraId="34AE7879" w14:textId="77777777" w:rsidR="00A02B3C" w:rsidRDefault="00000000">
      <w:pPr>
        <w:spacing w:after="80"/>
        <w:jc w:val="both"/>
      </w:pPr>
      <w:r>
        <w:t xml:space="preserve">Jika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data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dan tata </w:t>
      </w:r>
      <w:proofErr w:type="spellStart"/>
      <w:r>
        <w:t>letak</w:t>
      </w:r>
      <w:proofErr w:type="spellEnd"/>
      <w:r>
        <w:t xml:space="preserve"> dashboard. Data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label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menyimpulkan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di dunia </w:t>
      </w:r>
      <w:proofErr w:type="spellStart"/>
      <w:r>
        <w:t>nyata</w:t>
      </w:r>
      <w:proofErr w:type="spellEnd"/>
      <w:r>
        <w:t>.</w:t>
      </w:r>
    </w:p>
    <w:p w14:paraId="24507AFF" w14:textId="77777777" w:rsidR="00A02B3C" w:rsidRDefault="00000000">
      <w:pPr>
        <w:pStyle w:val="Heading2"/>
        <w:spacing w:after="80"/>
      </w:pPr>
      <w:r>
        <w:rPr>
          <w:rFonts w:ascii="Times New Roman" w:eastAsia="Times New Roman" w:hAnsi="Times New Roman"/>
        </w:rPr>
        <w:t xml:space="preserve">4.3 </w:t>
      </w:r>
      <w:proofErr w:type="spellStart"/>
      <w:r>
        <w:rPr>
          <w:rFonts w:ascii="Times New Roman" w:eastAsia="Times New Roman" w:hAnsi="Times New Roman"/>
        </w:rPr>
        <w:t>Kriteria</w:t>
      </w:r>
      <w:proofErr w:type="spellEnd"/>
      <w:r>
        <w:rPr>
          <w:rFonts w:ascii="Times New Roman" w:eastAsia="Times New Roman" w:hAnsi="Times New Roman"/>
        </w:rPr>
        <w:t xml:space="preserve"> SAW dan </w:t>
      </w:r>
      <w:proofErr w:type="spellStart"/>
      <w:r>
        <w:rPr>
          <w:rFonts w:ascii="Times New Roman" w:eastAsia="Times New Roman" w:hAnsi="Times New Roman"/>
        </w:rPr>
        <w:t>Penetapan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Bobot</w:t>
      </w:r>
      <w:proofErr w:type="spellEnd"/>
    </w:p>
    <w:p w14:paraId="3E8B6117" w14:textId="4A52A852" w:rsidR="00A02B3C" w:rsidRDefault="00000000">
      <w:pPr>
        <w:spacing w:after="80"/>
        <w:jc w:val="both"/>
      </w:pPr>
      <w:r>
        <w:t xml:space="preserve">Daftar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final.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tutup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penyaring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SAW.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data dan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DPM/Prodi</w:t>
      </w:r>
      <w:r w:rsidR="0011136F">
        <w:t>,</w:t>
      </w:r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dirata-ratakan</w:t>
      </w:r>
      <w:proofErr w:type="spellEnd"/>
      <w:r>
        <w:t xml:space="preserve"> dan </w:t>
      </w:r>
      <w:proofErr w:type="spellStart"/>
      <w:r>
        <w:t>dinormalisasi</w:t>
      </w:r>
      <w:proofErr w:type="spellEnd"/>
      <w:r>
        <w:t xml:space="preserve"> agar total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1. </w:t>
      </w:r>
      <w:proofErr w:type="spellStart"/>
      <w:r>
        <w:t>Bobot</w:t>
      </w:r>
      <w:proofErr w:type="spellEnd"/>
      <w:r>
        <w:t xml:space="preserve"> 0,45/0,30/0,15/0,10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pada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demonstrasi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>.</w:t>
      </w:r>
    </w:p>
    <w:p w14:paraId="04188663" w14:textId="77777777" w:rsidR="00A02B3C" w:rsidRDefault="00000000">
      <w:r>
        <w:br w:type="page"/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1928"/>
        <w:gridCol w:w="2041"/>
      </w:tblGrid>
      <w:tr w:rsidR="00A02B3C" w14:paraId="0C99BA15" w14:textId="77777777">
        <w:trPr>
          <w:cantSplit/>
          <w:tblHeader/>
          <w:jc w:val="center"/>
        </w:trPr>
        <w:tc>
          <w:tcPr>
            <w:tcW w:w="396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E849A6" w14:textId="77777777" w:rsidR="00A02B3C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lastRenderedPageBreak/>
              <w:t xml:space="preserve">Calon </w:t>
            </w:r>
            <w:proofErr w:type="spellStart"/>
            <w:r>
              <w:rPr>
                <w:b/>
                <w:sz w:val="18"/>
              </w:rPr>
              <w:t>kriteria</w:t>
            </w:r>
            <w:proofErr w:type="spellEnd"/>
          </w:p>
        </w:tc>
        <w:tc>
          <w:tcPr>
            <w:tcW w:w="19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E3C4C" w14:textId="77777777" w:rsidR="00A02B3C" w:rsidRDefault="00000000">
            <w:pPr>
              <w:spacing w:before="20" w:after="20" w:line="259" w:lineRule="auto"/>
            </w:pPr>
            <w:r>
              <w:rPr>
                <w:b/>
                <w:sz w:val="18"/>
              </w:rPr>
              <w:t xml:space="preserve">Peran / </w:t>
            </w:r>
            <w:proofErr w:type="spellStart"/>
            <w:r>
              <w:rPr>
                <w:b/>
                <w:sz w:val="18"/>
              </w:rPr>
              <w:t>jenis</w:t>
            </w:r>
            <w:proofErr w:type="spellEnd"/>
          </w:p>
        </w:tc>
        <w:tc>
          <w:tcPr>
            <w:tcW w:w="204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C0508" w14:textId="77777777" w:rsidR="00A02B3C" w:rsidRDefault="00000000">
            <w:pPr>
              <w:spacing w:before="20" w:after="20" w:line="259" w:lineRule="auto"/>
            </w:pPr>
            <w:proofErr w:type="spellStart"/>
            <w:r>
              <w:rPr>
                <w:b/>
                <w:sz w:val="18"/>
              </w:rPr>
              <w:t>Rencana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sumber</w:t>
            </w:r>
            <w:proofErr w:type="spellEnd"/>
            <w:r>
              <w:rPr>
                <w:b/>
                <w:sz w:val="18"/>
              </w:rPr>
              <w:t xml:space="preserve"> dan </w:t>
            </w:r>
            <w:proofErr w:type="spellStart"/>
            <w:r>
              <w:rPr>
                <w:b/>
                <w:sz w:val="18"/>
              </w:rPr>
              <w:t>aturan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penggunaan</w:t>
            </w:r>
            <w:proofErr w:type="spellEnd"/>
          </w:p>
        </w:tc>
      </w:tr>
      <w:tr w:rsidR="00A02B3C" w14:paraId="7E79C886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4779F" w14:textId="77777777" w:rsidR="00A02B3C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Kesesuaian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bidang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peminatan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DC6E1" w14:textId="77777777" w:rsidR="00A02B3C" w:rsidRDefault="00000000">
            <w:pPr>
              <w:spacing w:before="20" w:after="20" w:line="259" w:lineRule="auto"/>
            </w:pPr>
            <w:r>
              <w:rPr>
                <w:sz w:val="18"/>
              </w:rPr>
              <w:t>Benefit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3A7D0" w14:textId="77777777" w:rsidR="00A02B3C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Skor </w:t>
            </w:r>
            <w:proofErr w:type="spellStart"/>
            <w:r>
              <w:rPr>
                <w:sz w:val="18"/>
              </w:rPr>
              <w:t>kontinu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mitra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Pemetaan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awal</w:t>
            </w:r>
            <w:proofErr w:type="spellEnd"/>
            <w:r>
              <w:rPr>
                <w:sz w:val="18"/>
              </w:rPr>
              <w:t xml:space="preserve">: DTA–DA, PSI–SD, SIA–ITG; </w:t>
            </w:r>
            <w:proofErr w:type="spellStart"/>
            <w:r>
              <w:rPr>
                <w:sz w:val="18"/>
              </w:rPr>
              <w:t>wajib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ditinjau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disahkan</w:t>
            </w:r>
            <w:proofErr w:type="spellEnd"/>
            <w:r>
              <w:rPr>
                <w:sz w:val="18"/>
              </w:rPr>
              <w:t xml:space="preserve"> DPM/Prodi.</w:t>
            </w:r>
          </w:p>
        </w:tc>
      </w:tr>
      <w:tr w:rsidR="00A02B3C" w14:paraId="1655A89B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EC773" w14:textId="77777777" w:rsidR="00A02B3C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Nilai </w:t>
            </w:r>
            <w:proofErr w:type="spellStart"/>
            <w:r>
              <w:rPr>
                <w:sz w:val="18"/>
              </w:rPr>
              <w:t>mata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kuliah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relevan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6498A" w14:textId="77777777" w:rsidR="00A02B3C" w:rsidRDefault="00000000">
            <w:pPr>
              <w:spacing w:before="20" w:after="20" w:line="259" w:lineRule="auto"/>
            </w:pPr>
            <w:r>
              <w:rPr>
                <w:sz w:val="18"/>
              </w:rPr>
              <w:t>Benefit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006E7" w14:textId="77777777" w:rsidR="00A02B3C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Gunakan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nilai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dapat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diverifikasi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kuliah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terkait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kompetensi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izin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akses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sah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Bukan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persyaratan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administratif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kuliah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prasyarat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02B3C" w14:paraId="1714880D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2103B" w14:textId="77777777" w:rsidR="00A02B3C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Jarak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titik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acuan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5A409" w14:textId="77777777" w:rsidR="00A02B3C" w:rsidRDefault="00000000">
            <w:pPr>
              <w:spacing w:before="20" w:after="20" w:line="259" w:lineRule="auto"/>
            </w:pPr>
            <w:r>
              <w:rPr>
                <w:sz w:val="18"/>
              </w:rPr>
              <w:t>Cost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2F02B" w14:textId="77777777" w:rsidR="00A02B3C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Hitung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cara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konsisten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alamat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terverifikasi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titik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acuan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disepakati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02B3C" w14:paraId="4906EA06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419D1" w14:textId="77777777" w:rsidR="00A02B3C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Kualitas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penilaian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mitra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F1827" w14:textId="77777777" w:rsidR="00A02B3C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Benefit </w:t>
            </w:r>
            <w:proofErr w:type="spellStart"/>
            <w:r>
              <w:rPr>
                <w:sz w:val="18"/>
              </w:rPr>
              <w:t>bersyarat</w:t>
            </w:r>
            <w:proofErr w:type="spellEnd"/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E76F8" w14:textId="77777777" w:rsidR="00A02B3C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Gunakan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jika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tersedia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sumber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konsisten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dapat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diverifikasi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rubrik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penilaian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pakar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jika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keluarkan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kriteria</w:t>
            </w:r>
            <w:proofErr w:type="spellEnd"/>
            <w:r>
              <w:rPr>
                <w:sz w:val="18"/>
              </w:rPr>
              <w:t xml:space="preserve"> final.</w:t>
            </w:r>
          </w:p>
        </w:tc>
      </w:tr>
      <w:tr w:rsidR="00A02B3C" w14:paraId="6D14C7AC" w14:textId="77777777">
        <w:trPr>
          <w:cantSplit/>
          <w:jc w:val="center"/>
        </w:trPr>
        <w:tc>
          <w:tcPr>
            <w:tcW w:w="3969" w:type="dxa"/>
          </w:tcPr>
          <w:p w14:paraId="294CD188" w14:textId="77777777" w:rsidR="00A02B3C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Status </w:t>
            </w:r>
            <w:proofErr w:type="spellStart"/>
            <w:r>
              <w:rPr>
                <w:sz w:val="18"/>
              </w:rPr>
              <w:t>lowongan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kuota</w:t>
            </w:r>
            <w:proofErr w:type="spellEnd"/>
            <w:r>
              <w:rPr>
                <w:sz w:val="18"/>
              </w:rPr>
              <w:t xml:space="preserve">, dan </w:t>
            </w:r>
            <w:proofErr w:type="spellStart"/>
            <w:r>
              <w:rPr>
                <w:sz w:val="18"/>
              </w:rPr>
              <w:t>syarat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wajib</w:t>
            </w:r>
            <w:proofErr w:type="spellEnd"/>
          </w:p>
        </w:tc>
        <w:tc>
          <w:tcPr>
            <w:tcW w:w="1928" w:type="dxa"/>
          </w:tcPr>
          <w:p w14:paraId="030F10B9" w14:textId="77777777" w:rsidR="00A02B3C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Filter </w:t>
            </w:r>
            <w:proofErr w:type="spellStart"/>
            <w:r>
              <w:rPr>
                <w:sz w:val="18"/>
              </w:rPr>
              <w:t>kelayakan</w:t>
            </w:r>
            <w:proofErr w:type="spellEnd"/>
          </w:p>
        </w:tc>
        <w:tc>
          <w:tcPr>
            <w:tcW w:w="2041" w:type="dxa"/>
          </w:tcPr>
          <w:p w14:paraId="7401332A" w14:textId="77777777" w:rsidR="00A02B3C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Mitra yang </w:t>
            </w:r>
            <w:proofErr w:type="spellStart"/>
            <w:r>
              <w:rPr>
                <w:sz w:val="18"/>
              </w:rPr>
              <w:t>terkonfirmasi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tutup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memenuhi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syarat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wajib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masuk</w:t>
            </w:r>
            <w:proofErr w:type="spellEnd"/>
            <w:r>
              <w:rPr>
                <w:sz w:val="18"/>
              </w:rPr>
              <w:t xml:space="preserve"> ranking. Status yang </w:t>
            </w:r>
            <w:proofErr w:type="spellStart"/>
            <w:r>
              <w:rPr>
                <w:sz w:val="18"/>
              </w:rPr>
              <w:t>belum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terverifikasi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diberi</w:t>
            </w:r>
            <w:proofErr w:type="spellEnd"/>
            <w:r>
              <w:rPr>
                <w:sz w:val="18"/>
              </w:rPr>
              <w:t xml:space="preserve"> label </w:t>
            </w:r>
            <w:proofErr w:type="spellStart"/>
            <w:r>
              <w:rPr>
                <w:sz w:val="18"/>
              </w:rPr>
              <w:t>perlu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konfirmasi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13CF42A" w14:textId="77777777" w:rsidR="00A02B3C" w:rsidRDefault="00A02B3C">
      <w:pPr>
        <w:spacing w:line="240" w:lineRule="auto"/>
      </w:pPr>
    </w:p>
    <w:p w14:paraId="2A6FD1A4" w14:textId="77777777" w:rsidR="00A02B3C" w:rsidRDefault="00000000">
      <w:pPr>
        <w:pStyle w:val="Heading2"/>
        <w:spacing w:before="80" w:after="80"/>
      </w:pPr>
      <w:r>
        <w:rPr>
          <w:rFonts w:ascii="Times New Roman" w:eastAsia="Times New Roman" w:hAnsi="Times New Roman"/>
        </w:rPr>
        <w:t xml:space="preserve">4.4 Batasan </w:t>
      </w:r>
      <w:proofErr w:type="spellStart"/>
      <w:r>
        <w:rPr>
          <w:rFonts w:ascii="Times New Roman" w:eastAsia="Times New Roman" w:hAnsi="Times New Roman"/>
        </w:rPr>
        <w:t>Proyek</w:t>
      </w:r>
      <w:proofErr w:type="spellEnd"/>
    </w:p>
    <w:p w14:paraId="1ECA4703" w14:textId="77777777" w:rsidR="00A02B3C" w:rsidRDefault="00000000">
      <w:pPr>
        <w:pStyle w:val="ListBullet"/>
        <w:spacing w:after="80"/>
        <w:ind w:left="425" w:hanging="227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UIN Raden Fatah Palembang,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51130E0A" w14:textId="77777777" w:rsidR="00A02B3C" w:rsidRDefault="00000000">
      <w:pPr>
        <w:pStyle w:val="ListBullet"/>
        <w:spacing w:after="80"/>
        <w:ind w:left="425" w:hanging="227"/>
        <w:jc w:val="both"/>
      </w:pPr>
      <w:r>
        <w:t xml:space="preserve">Mitra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. Admin/Prodi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dan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email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;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630E6834" w14:textId="694F3B2C" w:rsidR="00A02B3C" w:rsidRDefault="00000000">
      <w:pPr>
        <w:pStyle w:val="ListBullet"/>
        <w:spacing w:after="80"/>
        <w:ind w:left="425" w:hanging="227"/>
        <w:jc w:val="both"/>
      </w:pP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pada dashboard Admin/Prodi. </w:t>
      </w:r>
      <w:proofErr w:type="spellStart"/>
      <w:r>
        <w:t>Pengiriman</w:t>
      </w:r>
      <w:proofErr w:type="spellEnd"/>
      <w:r>
        <w:t xml:space="preserve"> email/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Admin/Prodi</w:t>
      </w:r>
      <w:r w:rsidR="0011136F">
        <w:t>,</w:t>
      </w:r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cakupan</w:t>
      </w:r>
      <w:proofErr w:type="spellEnd"/>
      <w:r>
        <w:t>.</w:t>
      </w:r>
    </w:p>
    <w:p w14:paraId="3AC0732D" w14:textId="77777777" w:rsidR="00A02B3C" w:rsidRDefault="00000000">
      <w:pPr>
        <w:pStyle w:val="ListBullet"/>
        <w:spacing w:after="80"/>
        <w:ind w:left="425" w:hanging="227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di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ranking </w:t>
      </w:r>
      <w:proofErr w:type="spellStart"/>
      <w:r>
        <w:t>tertinggi</w:t>
      </w:r>
      <w:proofErr w:type="spellEnd"/>
      <w:r>
        <w:t xml:space="preserve">. Mitra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040F487D" w14:textId="77777777" w:rsidR="00A02B3C" w:rsidRDefault="00000000">
      <w:pPr>
        <w:pStyle w:val="ListBullet"/>
        <w:spacing w:after="80"/>
        <w:ind w:left="425" w:hanging="227"/>
        <w:jc w:val="both"/>
      </w:pPr>
      <w:r>
        <w:t xml:space="preserve">Karena dataset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per 20 Oktober 2026,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diklaim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. </w:t>
      </w:r>
      <w:proofErr w:type="spellStart"/>
      <w:r>
        <w:t>Kriteria</w:t>
      </w:r>
      <w:proofErr w:type="spellEnd"/>
      <w:r>
        <w:t xml:space="preserve">,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, dan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. Jika data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>/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>.</w:t>
      </w:r>
    </w:p>
    <w:p w14:paraId="595C8D4B" w14:textId="77777777" w:rsidR="00A02B3C" w:rsidRDefault="00000000">
      <w:pPr>
        <w:pStyle w:val="Heading1"/>
        <w:spacing w:after="80"/>
      </w:pPr>
      <w:r>
        <w:rPr>
          <w:rFonts w:ascii="Times New Roman" w:eastAsia="Times New Roman" w:hAnsi="Times New Roman"/>
        </w:rPr>
        <w:t>5. TINJAUAN PUSTAKA RINGKAS</w:t>
      </w:r>
    </w:p>
    <w:p w14:paraId="4EA564B1" w14:textId="77777777" w:rsidR="00A02B3C" w:rsidRDefault="00000000">
      <w:pPr>
        <w:spacing w:after="8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ranking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dan </w:t>
      </w:r>
      <w:proofErr w:type="spellStart"/>
      <w:r>
        <w:t>bobot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 xml:space="preserve">.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K-Means dan SAW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resort; </w:t>
      </w:r>
      <w:proofErr w:type="spellStart"/>
      <w:r>
        <w:t>penerapan</w:t>
      </w:r>
      <w:proofErr w:type="spellEnd"/>
      <w:r>
        <w:t xml:space="preserve"> pada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(Nur et al., 2019).</w:t>
      </w:r>
    </w:p>
    <w:p w14:paraId="3A14AA1A" w14:textId="77777777" w:rsidR="00A02B3C" w:rsidRDefault="00000000">
      <w:pPr>
        <w:spacing w:after="80"/>
        <w:jc w:val="both"/>
      </w:pPr>
      <w:r>
        <w:t xml:space="preserve">K-Means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peminatan</w:t>
      </w:r>
      <w:proofErr w:type="spellEnd"/>
      <w:r>
        <w:t xml:space="preserve">;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data dan,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,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Elbow dan Silhouette (Sholeh &amp; Aeni, 2023).</w:t>
      </w:r>
    </w:p>
    <w:p w14:paraId="45CE6C14" w14:textId="77777777" w:rsidR="00A02B3C" w:rsidRDefault="00000000">
      <w:pPr>
        <w:spacing w:after="80"/>
        <w:jc w:val="both"/>
      </w:pPr>
      <w:r>
        <w:t xml:space="preserve">SAW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, </w:t>
      </w:r>
      <w:proofErr w:type="spellStart"/>
      <w:r>
        <w:t>mengalikan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dinormalisasi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menjumlahkan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terbobot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ranking. Agar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 xml:space="preserve">, </w:t>
      </w:r>
      <w:proofErr w:type="spellStart"/>
      <w:r>
        <w:t>sumber</w:t>
      </w:r>
      <w:proofErr w:type="spellEnd"/>
      <w:r>
        <w:t xml:space="preserve"> data,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benefit/cost,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, dan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>.</w:t>
      </w:r>
    </w:p>
    <w:p w14:paraId="1B1523CB" w14:textId="77777777" w:rsidR="00A02B3C" w:rsidRDefault="00000000">
      <w:pPr>
        <w:spacing w:after="80"/>
        <w:jc w:val="both"/>
      </w:pPr>
      <w:r>
        <w:t xml:space="preserve">Framework CRISP-DM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Business Understanding, Data Understanding, Data Preparation, Modeling, Evaluation, dan Deployment (Chapman et al., 2000). Panduan Capstone Program Studi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lastRenderedPageBreak/>
        <w:t>Informasi</w:t>
      </w:r>
      <w:proofErr w:type="spellEnd"/>
      <w:r>
        <w:t xml:space="preserve"> juga </w:t>
      </w:r>
      <w:proofErr w:type="spellStart"/>
      <w:r>
        <w:t>merekomendasikan</w:t>
      </w:r>
      <w:proofErr w:type="spellEnd"/>
      <w:r>
        <w:t xml:space="preserve"> CRISP-DM </w:t>
      </w:r>
      <w:proofErr w:type="spellStart"/>
      <w:r>
        <w:t>atau</w:t>
      </w:r>
      <w:proofErr w:type="spellEnd"/>
      <w:r>
        <w:t xml:space="preserve"> KDD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peminatan</w:t>
      </w:r>
      <w:proofErr w:type="spellEnd"/>
      <w:r>
        <w:t xml:space="preserve"> DTA (Program Studi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, 2025).</w:t>
      </w:r>
    </w:p>
    <w:p w14:paraId="150AE523" w14:textId="77777777" w:rsidR="00A02B3C" w:rsidRDefault="00000000">
      <w:pPr>
        <w:pStyle w:val="Heading1"/>
      </w:pPr>
      <w:r>
        <w:rPr>
          <w:rFonts w:ascii="Times New Roman" w:eastAsia="Times New Roman" w:hAnsi="Times New Roman"/>
        </w:rPr>
        <w:t>6. METODOLOGI DAN FRAMEWORK CRISP-DM</w:t>
      </w:r>
    </w:p>
    <w:p w14:paraId="5E0520A4" w14:textId="77777777" w:rsidR="00A02B3C" w:rsidRDefault="00000000">
      <w:pPr>
        <w:spacing w:after="80"/>
        <w:jc w:val="both"/>
      </w:pPr>
      <w:r>
        <w:t xml:space="preserve">Framework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CRISP-DM (Cross-Industry Standard Process for Data Mining),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Capstone Project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peminatan</w:t>
      </w:r>
      <w:proofErr w:type="spellEnd"/>
      <w:r>
        <w:t xml:space="preserve"> DTA. CRISP-DM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: Business Understanding, Data Understanding, Data Preparation, Modeling, Evaluation, dan Deployment. K-Means dan SAW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Modeling, </w:t>
      </w:r>
      <w:proofErr w:type="spellStart"/>
      <w:r>
        <w:t>bukan</w:t>
      </w:r>
      <w:proofErr w:type="spellEnd"/>
      <w:r>
        <w:t xml:space="preserve"> framework.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(Chapman et al., 2000). Dataset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terverifikasi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per 20 Oktober 2026,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>.</w:t>
      </w:r>
    </w:p>
    <w:p w14:paraId="05C224E0" w14:textId="77777777" w:rsidR="00A02B3C" w:rsidRDefault="00000000">
      <w:pPr>
        <w:pStyle w:val="Heading2"/>
      </w:pPr>
      <w:r>
        <w:rPr>
          <w:rFonts w:ascii="Times New Roman" w:eastAsia="Times New Roman" w:hAnsi="Times New Roman"/>
        </w:rPr>
        <w:t>6.1 Business Understanding (</w:t>
      </w:r>
      <w:proofErr w:type="spellStart"/>
      <w:r>
        <w:rPr>
          <w:rFonts w:ascii="Times New Roman" w:eastAsia="Times New Roman" w:hAnsi="Times New Roman"/>
        </w:rPr>
        <w:t>Pemahaman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Bisnis</w:t>
      </w:r>
      <w:proofErr w:type="spellEnd"/>
      <w:r>
        <w:rPr>
          <w:rFonts w:ascii="Times New Roman" w:eastAsia="Times New Roman" w:hAnsi="Times New Roman"/>
        </w:rPr>
        <w:t>)</w:t>
      </w:r>
    </w:p>
    <w:p w14:paraId="040D4B11" w14:textId="77777777" w:rsidR="00A02B3C" w:rsidRDefault="00000000">
      <w:pPr>
        <w:spacing w:after="80"/>
        <w:jc w:val="both"/>
      </w:pPr>
      <w:r>
        <w:t xml:space="preserve">Tim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,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, dan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.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dan </w:t>
      </w:r>
      <w:proofErr w:type="spellStart"/>
      <w:r>
        <w:t>persyaratan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. Tim </w:t>
      </w:r>
      <w:proofErr w:type="spellStart"/>
      <w:r>
        <w:t>meninjau</w:t>
      </w:r>
      <w:proofErr w:type="spellEnd"/>
      <w:r>
        <w:t xml:space="preserve"> BPMN AS-IS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menyusun</w:t>
      </w:r>
      <w:proofErr w:type="spellEnd"/>
      <w:r>
        <w:t xml:space="preserve"> TO-BE,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proses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Admin/Prodi dan DPM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narasumber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0D058CAB" w14:textId="77777777" w:rsidR="00A02B3C" w:rsidRDefault="00000000">
      <w:pPr>
        <w:pStyle w:val="Heading2"/>
      </w:pPr>
      <w:r>
        <w:rPr>
          <w:rFonts w:ascii="Times New Roman" w:eastAsia="Times New Roman" w:hAnsi="Times New Roman"/>
        </w:rPr>
        <w:t>6.2 Data Understanding (</w:t>
      </w:r>
      <w:proofErr w:type="spellStart"/>
      <w:r>
        <w:rPr>
          <w:rFonts w:ascii="Times New Roman" w:eastAsia="Times New Roman" w:hAnsi="Times New Roman"/>
        </w:rPr>
        <w:t>Pemahaman</w:t>
      </w:r>
      <w:proofErr w:type="spellEnd"/>
      <w:r>
        <w:rPr>
          <w:rFonts w:ascii="Times New Roman" w:eastAsia="Times New Roman" w:hAnsi="Times New Roman"/>
        </w:rPr>
        <w:t xml:space="preserve"> Data)</w:t>
      </w:r>
    </w:p>
    <w:p w14:paraId="28F22628" w14:textId="77777777" w:rsidR="00A02B3C" w:rsidRDefault="00000000">
      <w:pPr>
        <w:spacing w:after="8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daftar </w:t>
      </w:r>
      <w:proofErr w:type="spellStart"/>
      <w:r>
        <w:t>mitra</w:t>
      </w:r>
      <w:proofErr w:type="spellEnd"/>
      <w:r>
        <w:t xml:space="preserve">,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tugas</w:t>
      </w:r>
      <w:proofErr w:type="spellEnd"/>
      <w:r>
        <w:t>/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informasi</w:t>
      </w:r>
      <w:proofErr w:type="spellEnd"/>
      <w:r>
        <w:t xml:space="preserve"> status </w:t>
      </w:r>
      <w:proofErr w:type="spellStart"/>
      <w:r>
        <w:t>lowongan</w:t>
      </w:r>
      <w:proofErr w:type="spellEnd"/>
      <w:r>
        <w:t xml:space="preserve"> dan </w:t>
      </w:r>
      <w:proofErr w:type="spellStart"/>
      <w:r>
        <w:t>kuota</w:t>
      </w:r>
      <w:proofErr w:type="spellEnd"/>
      <w:r>
        <w:t xml:space="preserve">,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data </w:t>
      </w:r>
      <w:proofErr w:type="spellStart"/>
      <w:r>
        <w:t>pendukung</w:t>
      </w:r>
      <w:proofErr w:type="spellEnd"/>
      <w:r>
        <w:t xml:space="preserve"> lain yang </w:t>
      </w:r>
      <w:proofErr w:type="spellStart"/>
      <w:r>
        <w:t>relevan</w:t>
      </w:r>
      <w:proofErr w:type="spellEnd"/>
      <w:r>
        <w:t xml:space="preserve">. Per 20 Oktober 2026, dataset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terverifikasi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Tim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, format,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, dan status </w:t>
      </w:r>
      <w:proofErr w:type="spellStart"/>
      <w:r>
        <w:t>verifikasi</w:t>
      </w:r>
      <w:proofErr w:type="spellEnd"/>
      <w:r>
        <w:t xml:space="preserve">. Nilai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pada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data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sumber</w:t>
      </w:r>
      <w:proofErr w:type="spellEnd"/>
      <w:r>
        <w:t>.</w:t>
      </w:r>
    </w:p>
    <w:p w14:paraId="6CAEA28C" w14:textId="77777777" w:rsidR="00A02B3C" w:rsidRDefault="00000000">
      <w:pPr>
        <w:pStyle w:val="Heading2"/>
      </w:pPr>
      <w:r>
        <w:rPr>
          <w:rFonts w:ascii="Times New Roman" w:eastAsia="Times New Roman" w:hAnsi="Times New Roman"/>
        </w:rPr>
        <w:t>6.3 Data Preparation (</w:t>
      </w:r>
      <w:proofErr w:type="spellStart"/>
      <w:r>
        <w:rPr>
          <w:rFonts w:ascii="Times New Roman" w:eastAsia="Times New Roman" w:hAnsi="Times New Roman"/>
        </w:rPr>
        <w:t>Persiapan</w:t>
      </w:r>
      <w:proofErr w:type="spellEnd"/>
      <w:r>
        <w:rPr>
          <w:rFonts w:ascii="Times New Roman" w:eastAsia="Times New Roman" w:hAnsi="Times New Roman"/>
        </w:rPr>
        <w:t xml:space="preserve"> Data)</w:t>
      </w:r>
    </w:p>
    <w:p w14:paraId="029EC2C9" w14:textId="77777777" w:rsidR="00A02B3C" w:rsidRDefault="00000000">
      <w:pPr>
        <w:spacing w:after="80"/>
        <w:jc w:val="both"/>
      </w:pPr>
      <w:proofErr w:type="spellStart"/>
      <w:r>
        <w:t>Setelah</w:t>
      </w:r>
      <w:proofErr w:type="spellEnd"/>
      <w:r>
        <w:t xml:space="preserve"> data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, </w:t>
      </w:r>
      <w:proofErr w:type="spellStart"/>
      <w:r>
        <w:t>memeriksa</w:t>
      </w:r>
      <w:proofErr w:type="spellEnd"/>
      <w:r>
        <w:t xml:space="preserve"> data </w:t>
      </w:r>
      <w:proofErr w:type="spellStart"/>
      <w:r>
        <w:t>kosong</w:t>
      </w:r>
      <w:proofErr w:type="spellEnd"/>
      <w:r>
        <w:t>/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menyamakan</w:t>
      </w:r>
      <w:proofErr w:type="spellEnd"/>
      <w:r>
        <w:t xml:space="preserve"> format,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, dan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lastRenderedPageBreak/>
        <w:t>aturan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. Skor DA/SD/ITG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arbitrer</w:t>
      </w:r>
      <w:proofErr w:type="spellEnd"/>
      <w:r>
        <w:t xml:space="preserve">;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rubrik</w:t>
      </w:r>
      <w:proofErr w:type="spellEnd"/>
      <w:r>
        <w:t xml:space="preserve"> yang </w:t>
      </w:r>
      <w:proofErr w:type="spellStart"/>
      <w:r>
        <w:t>transparan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tugas</w:t>
      </w:r>
      <w:proofErr w:type="spellEnd"/>
      <w:r>
        <w:t>/</w:t>
      </w:r>
      <w:proofErr w:type="spellStart"/>
      <w:r>
        <w:t>lowongan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pakar</w:t>
      </w:r>
      <w:proofErr w:type="spellEnd"/>
      <w:r>
        <w:t xml:space="preserve"> yang </w:t>
      </w:r>
      <w:proofErr w:type="spellStart"/>
      <w:r>
        <w:t>disetujui</w:t>
      </w:r>
      <w:proofErr w:type="spellEnd"/>
      <w:r>
        <w:t xml:space="preserve">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K-Means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distandardisasi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jarak</w:t>
      </w:r>
      <w:proofErr w:type="spellEnd"/>
      <w:r>
        <w:t>.</w:t>
      </w:r>
    </w:p>
    <w:p w14:paraId="1FA3381E" w14:textId="77777777" w:rsidR="00A02B3C" w:rsidRDefault="00000000">
      <w:pPr>
        <w:pStyle w:val="Heading2"/>
      </w:pPr>
      <w:r>
        <w:rPr>
          <w:rFonts w:ascii="Times New Roman" w:eastAsia="Times New Roman" w:hAnsi="Times New Roman"/>
        </w:rPr>
        <w:t>6.4 Modeling (</w:t>
      </w:r>
      <w:proofErr w:type="spellStart"/>
      <w:r>
        <w:rPr>
          <w:rFonts w:ascii="Times New Roman" w:eastAsia="Times New Roman" w:hAnsi="Times New Roman"/>
        </w:rPr>
        <w:t>Pemodelan</w:t>
      </w:r>
      <w:proofErr w:type="spellEnd"/>
      <w:r>
        <w:rPr>
          <w:rFonts w:ascii="Times New Roman" w:eastAsia="Times New Roman" w:hAnsi="Times New Roman"/>
        </w:rPr>
        <w:t>)</w:t>
      </w:r>
    </w:p>
    <w:p w14:paraId="53AC98FD" w14:textId="77777777" w:rsidR="00A02B3C" w:rsidRDefault="00000000">
      <w:pPr>
        <w:spacing w:after="8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K-Means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dan SAW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merangking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. K-Means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dataset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dashboard; K-Means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. Pada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dan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kriterianya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SAW.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insight </w:t>
      </w:r>
      <w:proofErr w:type="spellStart"/>
      <w:r>
        <w:t>analitik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SAW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>.</w:t>
      </w:r>
    </w:p>
    <w:p w14:paraId="1F75F455" w14:textId="77777777" w:rsidR="00A02B3C" w:rsidRDefault="00000000">
      <w:pPr>
        <w:pStyle w:val="Heading3"/>
      </w:pPr>
      <w:r>
        <w:rPr>
          <w:rFonts w:ascii="Times New Roman" w:eastAsia="Times New Roman" w:hAnsi="Times New Roman"/>
        </w:rPr>
        <w:t>6.4.1 K-Means Clustering</w:t>
      </w:r>
    </w:p>
    <w:p w14:paraId="0B2B333B" w14:textId="77777777" w:rsidR="00A02B3C" w:rsidRDefault="00000000">
      <w:pPr>
        <w:spacing w:after="80"/>
        <w:jc w:val="both"/>
      </w:pPr>
      <w:r>
        <w:t xml:space="preserve">K-Means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DA, SD, dan ITG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rubrik</w:t>
      </w:r>
      <w:proofErr w:type="spellEnd"/>
      <w:r>
        <w:t xml:space="preserve"> </w:t>
      </w:r>
      <w:proofErr w:type="spellStart"/>
      <w:r>
        <w:t>skornya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. Data </w:t>
      </w:r>
      <w:proofErr w:type="spellStart"/>
      <w:r>
        <w:t>disiapkan</w:t>
      </w:r>
      <w:proofErr w:type="spellEnd"/>
      <w:r>
        <w:t xml:space="preserve"> dan </w:t>
      </w:r>
      <w:proofErr w:type="spellStart"/>
      <w:r>
        <w:t>distandardisasi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;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Elbow dan Silhouette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data </w:t>
      </w:r>
      <w:proofErr w:type="spellStart"/>
      <w:r>
        <w:t>memadai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, K-Means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seed yang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replikasi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. Label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anggotanya</w:t>
      </w:r>
      <w:proofErr w:type="spellEnd"/>
      <w:r>
        <w:t xml:space="preserve">; label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DTA, PSI, </w:t>
      </w:r>
      <w:proofErr w:type="spellStart"/>
      <w:r>
        <w:t>atau</w:t>
      </w:r>
      <w:proofErr w:type="spellEnd"/>
      <w:r>
        <w:t xml:space="preserve"> SIA. Jika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direvisi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>.</w:t>
      </w:r>
    </w:p>
    <w:p w14:paraId="13590374" w14:textId="77777777" w:rsidR="00A02B3C" w:rsidRDefault="00000000">
      <w:pPr>
        <w:pStyle w:val="Heading3"/>
      </w:pPr>
      <w:r>
        <w:rPr>
          <w:rFonts w:ascii="Times New Roman" w:eastAsia="Times New Roman" w:hAnsi="Times New Roman"/>
        </w:rPr>
        <w:t>6.4.2 Simple Additive Weighting (SAW)</w:t>
      </w:r>
    </w:p>
    <w:p w14:paraId="58E62246" w14:textId="77777777" w:rsidR="00A02B3C" w:rsidRDefault="00000000">
      <w:pPr>
        <w:spacing w:after="80"/>
        <w:jc w:val="both"/>
      </w:pPr>
      <w:r>
        <w:t xml:space="preserve">SAW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merangking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yang lolos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. Mitra yang </w:t>
      </w:r>
      <w:proofErr w:type="spellStart"/>
      <w:r>
        <w:t>terkonfirmasi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; status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terverifikasi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.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kontinu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lastRenderedPageBreak/>
        <w:t>profil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DTA </w:t>
      </w:r>
      <w:proofErr w:type="spellStart"/>
      <w:r>
        <w:t>ke</w:t>
      </w:r>
      <w:proofErr w:type="spellEnd"/>
      <w:r>
        <w:t xml:space="preserve"> DA, PSI </w:t>
      </w:r>
      <w:proofErr w:type="spellStart"/>
      <w:r>
        <w:t>ke</w:t>
      </w:r>
      <w:proofErr w:type="spellEnd"/>
      <w:r>
        <w:t xml:space="preserve"> SD, dan SIA </w:t>
      </w:r>
      <w:proofErr w:type="spellStart"/>
      <w:r>
        <w:t>ke</w:t>
      </w:r>
      <w:proofErr w:type="spellEnd"/>
      <w:r>
        <w:t xml:space="preserve"> ITG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 DPM/Prodi. Oleh </w:t>
      </w:r>
      <w:proofErr w:type="spellStart"/>
      <w:r>
        <w:t>karena</w:t>
      </w:r>
      <w:proofErr w:type="spellEnd"/>
      <w:r>
        <w:t xml:space="preserve"> ranking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difilter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dan </w:t>
      </w:r>
      <w:proofErr w:type="spellStart"/>
      <w:r>
        <w:t>bobotnya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. </w:t>
      </w:r>
      <w:proofErr w:type="spellStart"/>
      <w:r>
        <w:t>Kriteria</w:t>
      </w:r>
      <w:proofErr w:type="spellEnd"/>
      <w:r>
        <w:t xml:space="preserve"> final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peninjauan</w:t>
      </w:r>
      <w:proofErr w:type="spellEnd"/>
      <w:r>
        <w:t xml:space="preserve"> data;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DPM/Prodi, </w:t>
      </w:r>
      <w:proofErr w:type="spellStart"/>
      <w:r>
        <w:t>dirata-ratakan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dinormalisasi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1.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sumbernya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 xml:space="preserve"> dan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0FBDCCEC" w14:textId="77777777" w:rsidR="00A02B3C" w:rsidRDefault="00000000">
      <w:pPr>
        <w:pStyle w:val="Heading2"/>
      </w:pPr>
      <w:r>
        <w:rPr>
          <w:rFonts w:ascii="Times New Roman" w:eastAsia="Times New Roman" w:hAnsi="Times New Roman"/>
        </w:rPr>
        <w:t>6.5 Evaluation (</w:t>
      </w:r>
      <w:proofErr w:type="spellStart"/>
      <w:r>
        <w:rPr>
          <w:rFonts w:ascii="Times New Roman" w:eastAsia="Times New Roman" w:hAnsi="Times New Roman"/>
        </w:rPr>
        <w:t>Evaluasi</w:t>
      </w:r>
      <w:proofErr w:type="spellEnd"/>
      <w:r>
        <w:rPr>
          <w:rFonts w:ascii="Times New Roman" w:eastAsia="Times New Roman" w:hAnsi="Times New Roman"/>
        </w:rPr>
        <w:t>)</w:t>
      </w:r>
    </w:p>
    <w:p w14:paraId="7F6B2603" w14:textId="77777777" w:rsidR="00A02B3C" w:rsidRDefault="00000000">
      <w:pPr>
        <w:spacing w:after="80"/>
        <w:jc w:val="both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K-Means </w:t>
      </w:r>
      <w:proofErr w:type="spellStart"/>
      <w:r>
        <w:t>ditinjau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dan </w:t>
      </w:r>
      <w:proofErr w:type="spellStart"/>
      <w:r>
        <w:t>metrik</w:t>
      </w:r>
      <w:proofErr w:type="spellEnd"/>
      <w:r>
        <w:t xml:space="preserve"> Elbow/Silhouette </w:t>
      </w:r>
      <w:proofErr w:type="spellStart"/>
      <w:r>
        <w:t>bila</w:t>
      </w:r>
      <w:proofErr w:type="spellEnd"/>
      <w:r>
        <w:t xml:space="preserve"> data </w:t>
      </w:r>
      <w:proofErr w:type="spellStart"/>
      <w:r>
        <w:t>memadai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perhitungan</w:t>
      </w:r>
      <w:proofErr w:type="spellEnd"/>
      <w:r>
        <w:t xml:space="preserve"> SAW </w:t>
      </w:r>
      <w:proofErr w:type="spellStart"/>
      <w:r>
        <w:t>diverifikasi</w:t>
      </w:r>
      <w:proofErr w:type="spellEnd"/>
      <w:r>
        <w:t xml:space="preserve"> manual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ranking </w:t>
      </w:r>
      <w:proofErr w:type="spellStart"/>
      <w:r>
        <w:t>ditinjau</w:t>
      </w:r>
      <w:proofErr w:type="spellEnd"/>
      <w:r>
        <w:t xml:space="preserve"> oleh DPM/Prodi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data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narasumber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black-box testing dan uji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input,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, </w:t>
      </w:r>
      <w:proofErr w:type="spellStart"/>
      <w:r>
        <w:t>penampilan</w:t>
      </w:r>
      <w:proofErr w:type="spellEnd"/>
      <w:r>
        <w:t xml:space="preserve"> ranking dan insight,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, </w:t>
      </w:r>
      <w:proofErr w:type="spellStart"/>
      <w:r>
        <w:t>notifikasi</w:t>
      </w:r>
      <w:proofErr w:type="spellEnd"/>
      <w:r>
        <w:t xml:space="preserve"> Admin,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,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membalas</w:t>
      </w:r>
      <w:proofErr w:type="spellEnd"/>
      <w:r>
        <w:t xml:space="preserve">, </w:t>
      </w:r>
      <w:proofErr w:type="spellStart"/>
      <w:r>
        <w:t>pembaruan</w:t>
      </w:r>
      <w:proofErr w:type="spellEnd"/>
      <w:r>
        <w:t xml:space="preserve"> status, dan </w:t>
      </w:r>
      <w:proofErr w:type="spellStart"/>
      <w:r>
        <w:t>penetapan</w:t>
      </w:r>
      <w:proofErr w:type="spellEnd"/>
      <w:r>
        <w:t xml:space="preserve"> DPM. Jika dataset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evaluasi</w:t>
      </w:r>
      <w:proofErr w:type="spellEnd"/>
      <w:r>
        <w:t xml:space="preserve"> model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4C9E4EB4" w14:textId="77777777" w:rsidR="00A02B3C" w:rsidRDefault="00000000">
      <w:pPr>
        <w:pStyle w:val="Heading2"/>
      </w:pPr>
      <w:r>
        <w:rPr>
          <w:rFonts w:ascii="Times New Roman" w:eastAsia="Times New Roman" w:hAnsi="Times New Roman"/>
        </w:rPr>
        <w:t>6.6 Deployment (</w:t>
      </w:r>
      <w:proofErr w:type="spellStart"/>
      <w:r>
        <w:rPr>
          <w:rFonts w:ascii="Times New Roman" w:eastAsia="Times New Roman" w:hAnsi="Times New Roman"/>
        </w:rPr>
        <w:t>Penerapan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Sistem</w:t>
      </w:r>
      <w:proofErr w:type="spellEnd"/>
      <w:r>
        <w:rPr>
          <w:rFonts w:ascii="Times New Roman" w:eastAsia="Times New Roman" w:hAnsi="Times New Roman"/>
        </w:rPr>
        <w:t>)</w:t>
      </w:r>
    </w:p>
    <w:p w14:paraId="703E34EA" w14:textId="77777777" w:rsidR="00A02B3C" w:rsidRDefault="00000000">
      <w:pPr>
        <w:spacing w:after="80"/>
        <w:jc w:val="both"/>
      </w:pPr>
      <w:r>
        <w:t xml:space="preserve">Hasil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web yang </w:t>
      </w:r>
      <w:proofErr w:type="spellStart"/>
      <w:r>
        <w:t>menitikberatkan</w:t>
      </w:r>
      <w:proofErr w:type="spellEnd"/>
      <w:r>
        <w:t xml:space="preserve"> dashboard </w:t>
      </w:r>
      <w:proofErr w:type="spellStart"/>
      <w:r>
        <w:t>analitik</w:t>
      </w:r>
      <w:proofErr w:type="spellEnd"/>
      <w:r>
        <w:t xml:space="preserve">: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,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DA/SD/ITG per </w:t>
      </w:r>
      <w:proofErr w:type="spellStart"/>
      <w:r>
        <w:t>klaster</w:t>
      </w:r>
      <w:proofErr w:type="spellEnd"/>
      <w:r>
        <w:t xml:space="preserve">, status dan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mitra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ranking SAW. Hasil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disegarkan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data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;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dan </w:t>
      </w:r>
      <w:proofErr w:type="spellStart"/>
      <w:r>
        <w:t>menghitung</w:t>
      </w:r>
      <w:proofErr w:type="spellEnd"/>
      <w:r>
        <w:t xml:space="preserve"> SAW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dan </w:t>
      </w:r>
      <w:proofErr w:type="spellStart"/>
      <w:r>
        <w:t>statusnya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deployment pada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didemonstrasikan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1D80F9EF" w14:textId="77777777" w:rsidR="00A02B3C" w:rsidRDefault="00000000">
      <w:pPr>
        <w:pStyle w:val="Heading1"/>
        <w:spacing w:before="160" w:after="80"/>
      </w:pPr>
      <w:r>
        <w:rPr>
          <w:rFonts w:ascii="Times New Roman" w:eastAsia="Times New Roman" w:hAnsi="Times New Roman"/>
        </w:rPr>
        <w:lastRenderedPageBreak/>
        <w:t>7. RENCANA KERJA</w:t>
      </w:r>
    </w:p>
    <w:p w14:paraId="7801024A" w14:textId="77777777" w:rsidR="00A02B3C" w:rsidRDefault="00000000">
      <w:pPr>
        <w:spacing w:after="80"/>
        <w:ind w:firstLine="709"/>
        <w:jc w:val="both"/>
      </w:pPr>
      <w:proofErr w:type="spellStart"/>
      <w:r>
        <w:t>Proyek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1 September–23 November 2026. Karena dataset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terverifikasi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per 20 Oktober 2026,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memprioritaskan</w:t>
      </w:r>
      <w:proofErr w:type="spellEnd"/>
      <w:r>
        <w:t xml:space="preserve"> </w:t>
      </w:r>
      <w:proofErr w:type="spellStart"/>
      <w:r>
        <w:t>perolehan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dan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data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. </w:t>
      </w:r>
      <w:proofErr w:type="spellStart"/>
      <w:r>
        <w:t>Tahapan</w:t>
      </w:r>
      <w:proofErr w:type="spellEnd"/>
      <w:r>
        <w:t xml:space="preserve"> yang </w:t>
      </w:r>
      <w:proofErr w:type="spellStart"/>
      <w:r>
        <w:t>bergantung</w:t>
      </w:r>
      <w:proofErr w:type="spellEnd"/>
      <w:r>
        <w:t xml:space="preserve"> pada data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dan </w:t>
      </w:r>
      <w:proofErr w:type="spellStart"/>
      <w:r>
        <w:t>diverifikasi</w:t>
      </w:r>
      <w:proofErr w:type="spellEnd"/>
      <w:r>
        <w:t>.</w:t>
      </w:r>
    </w:p>
    <w:tbl>
      <w:tblPr>
        <w:tblW w:w="0" w:type="auto"/>
        <w:jc w:val="center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814"/>
        <w:gridCol w:w="5272"/>
      </w:tblGrid>
      <w:tr w:rsidR="00A02B3C" w14:paraId="7D7F99C5" w14:textId="77777777" w:rsidTr="00D1234F">
        <w:trPr>
          <w:cantSplit/>
          <w:tblHeader/>
          <w:jc w:val="center"/>
        </w:trPr>
        <w:tc>
          <w:tcPr>
            <w:tcW w:w="8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1C120" w14:textId="77777777" w:rsidR="00A02B3C" w:rsidRDefault="00000000" w:rsidP="00D1234F">
            <w:pPr>
              <w:spacing w:before="20" w:after="20" w:line="259" w:lineRule="auto"/>
              <w:jc w:val="center"/>
            </w:pPr>
            <w:r>
              <w:rPr>
                <w:b/>
                <w:sz w:val="17"/>
              </w:rPr>
              <w:t>No.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1AC65B" w14:textId="77777777" w:rsidR="00A02B3C" w:rsidRDefault="00000000">
            <w:pPr>
              <w:spacing w:before="20" w:after="20" w:line="259" w:lineRule="auto"/>
            </w:pPr>
            <w:proofErr w:type="spellStart"/>
            <w:r>
              <w:rPr>
                <w:b/>
                <w:sz w:val="17"/>
              </w:rPr>
              <w:t>Rentang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waktu</w:t>
            </w:r>
            <w:proofErr w:type="spellEnd"/>
          </w:p>
        </w:tc>
        <w:tc>
          <w:tcPr>
            <w:tcW w:w="527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89A2E" w14:textId="77777777" w:rsidR="00A02B3C" w:rsidRDefault="00000000">
            <w:pPr>
              <w:spacing w:before="20" w:after="20" w:line="259" w:lineRule="auto"/>
            </w:pPr>
            <w:proofErr w:type="spellStart"/>
            <w:r>
              <w:rPr>
                <w:b/>
                <w:sz w:val="17"/>
              </w:rPr>
              <w:t>Aktivitas</w:t>
            </w:r>
            <w:proofErr w:type="spellEnd"/>
            <w:r>
              <w:rPr>
                <w:b/>
                <w:sz w:val="17"/>
              </w:rPr>
              <w:t xml:space="preserve"> dan </w:t>
            </w:r>
            <w:proofErr w:type="spellStart"/>
            <w:r>
              <w:rPr>
                <w:b/>
                <w:sz w:val="17"/>
              </w:rPr>
              <w:t>keluaran</w:t>
            </w:r>
            <w:proofErr w:type="spellEnd"/>
            <w:r>
              <w:rPr>
                <w:b/>
                <w:sz w:val="17"/>
              </w:rPr>
              <w:t xml:space="preserve"> yang </w:t>
            </w:r>
            <w:proofErr w:type="spellStart"/>
            <w:r>
              <w:rPr>
                <w:b/>
                <w:sz w:val="17"/>
              </w:rPr>
              <w:t>diharapkan</w:t>
            </w:r>
            <w:proofErr w:type="spellEnd"/>
          </w:p>
        </w:tc>
      </w:tr>
      <w:tr w:rsidR="00A02B3C" w14:paraId="0349406C" w14:textId="77777777" w:rsidTr="00D1234F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B0A36" w14:textId="77777777" w:rsidR="00A02B3C" w:rsidRDefault="00000000" w:rsidP="00D1234F">
            <w:pPr>
              <w:spacing w:before="20" w:after="20" w:line="259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385F9" w14:textId="77777777" w:rsidR="00A02B3C" w:rsidRDefault="00000000">
            <w:pPr>
              <w:spacing w:before="20" w:after="20" w:line="259" w:lineRule="auto"/>
            </w:pPr>
            <w:r>
              <w:rPr>
                <w:sz w:val="17"/>
              </w:rPr>
              <w:t>1–15 September 2026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75874" w14:textId="77777777" w:rsidR="00A02B3C" w:rsidRDefault="00000000">
            <w:pPr>
              <w:spacing w:before="20" w:after="20" w:line="259" w:lineRule="auto"/>
            </w:pPr>
            <w:r>
              <w:rPr>
                <w:sz w:val="17"/>
              </w:rPr>
              <w:t xml:space="preserve">Business Understanding: </w:t>
            </w:r>
            <w:proofErr w:type="spellStart"/>
            <w:r>
              <w:rPr>
                <w:sz w:val="17"/>
              </w:rPr>
              <w:t>identifikasi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masalah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pemetaan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aktor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tujuan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ruang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lingkup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referensi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awal</w:t>
            </w:r>
            <w:proofErr w:type="spellEnd"/>
            <w:r>
              <w:rPr>
                <w:sz w:val="17"/>
              </w:rPr>
              <w:t xml:space="preserve">. / </w:t>
            </w:r>
            <w:proofErr w:type="spellStart"/>
            <w:r>
              <w:rPr>
                <w:sz w:val="17"/>
              </w:rPr>
              <w:t>Keluaran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rumusan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masalah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tujuan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serta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ruang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lingkup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awal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02B3C" w14:paraId="179FDB2B" w14:textId="77777777" w:rsidTr="00D1234F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92064" w14:textId="77777777" w:rsidR="00A02B3C" w:rsidRDefault="00000000" w:rsidP="00D1234F">
            <w:pPr>
              <w:spacing w:before="20" w:after="20" w:line="259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C55CD" w14:textId="77777777" w:rsidR="00A02B3C" w:rsidRDefault="00000000">
            <w:pPr>
              <w:spacing w:before="20" w:after="20" w:line="259" w:lineRule="auto"/>
            </w:pPr>
            <w:r>
              <w:rPr>
                <w:sz w:val="17"/>
              </w:rPr>
              <w:t>16–30 September 2026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4702A" w14:textId="77777777" w:rsidR="00A02B3C" w:rsidRDefault="00000000">
            <w:pPr>
              <w:spacing w:before="20" w:after="20" w:line="259" w:lineRule="auto"/>
            </w:pPr>
            <w:proofErr w:type="spellStart"/>
            <w:r>
              <w:rPr>
                <w:sz w:val="17"/>
              </w:rPr>
              <w:t>Analisis</w:t>
            </w:r>
            <w:proofErr w:type="spellEnd"/>
            <w:r>
              <w:rPr>
                <w:sz w:val="17"/>
              </w:rPr>
              <w:t xml:space="preserve"> proses dan </w:t>
            </w:r>
            <w:proofErr w:type="spellStart"/>
            <w:r>
              <w:rPr>
                <w:sz w:val="17"/>
              </w:rPr>
              <w:t>rancangan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awal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penyusunan</w:t>
            </w:r>
            <w:proofErr w:type="spellEnd"/>
            <w:r>
              <w:rPr>
                <w:sz w:val="17"/>
              </w:rPr>
              <w:t xml:space="preserve"> BPMN AS-IS/TO-BE, daftar </w:t>
            </w:r>
            <w:proofErr w:type="spellStart"/>
            <w:r>
              <w:rPr>
                <w:sz w:val="17"/>
              </w:rPr>
              <w:t>kebutuhan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awal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serta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rancangan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antarmuka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prototipe</w:t>
            </w:r>
            <w:proofErr w:type="spellEnd"/>
            <w:r>
              <w:rPr>
                <w:sz w:val="17"/>
              </w:rPr>
              <w:t xml:space="preserve">. / </w:t>
            </w:r>
            <w:proofErr w:type="spellStart"/>
            <w:r>
              <w:rPr>
                <w:sz w:val="17"/>
              </w:rPr>
              <w:t>Keluaran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rancangan</w:t>
            </w:r>
            <w:proofErr w:type="spellEnd"/>
            <w:r>
              <w:rPr>
                <w:sz w:val="17"/>
              </w:rPr>
              <w:t xml:space="preserve"> proses dan </w:t>
            </w:r>
            <w:proofErr w:type="spellStart"/>
            <w:r>
              <w:rPr>
                <w:sz w:val="17"/>
              </w:rPr>
              <w:t>prototipe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awal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02B3C" w14:paraId="59127BFF" w14:textId="77777777" w:rsidTr="00D1234F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7C747" w14:textId="77777777" w:rsidR="00A02B3C" w:rsidRDefault="00000000" w:rsidP="00D1234F">
            <w:pPr>
              <w:spacing w:before="20" w:after="20" w:line="259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4D3A6" w14:textId="77777777" w:rsidR="00A02B3C" w:rsidRDefault="00000000">
            <w:pPr>
              <w:spacing w:before="20" w:after="20" w:line="259" w:lineRule="auto"/>
            </w:pPr>
            <w:r>
              <w:rPr>
                <w:sz w:val="17"/>
              </w:rPr>
              <w:t>1–19 Oktober 2026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84D84" w14:textId="77777777" w:rsidR="00A02B3C" w:rsidRDefault="00000000">
            <w:pPr>
              <w:spacing w:before="20" w:after="20" w:line="259" w:lineRule="auto"/>
            </w:pPr>
            <w:proofErr w:type="spellStart"/>
            <w:r>
              <w:rPr>
                <w:sz w:val="17"/>
              </w:rPr>
              <w:t>Inventarisasi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sumber</w:t>
            </w:r>
            <w:proofErr w:type="spellEnd"/>
            <w:r>
              <w:rPr>
                <w:sz w:val="17"/>
              </w:rPr>
              <w:t xml:space="preserve"> data dan </w:t>
            </w:r>
            <w:proofErr w:type="spellStart"/>
            <w:r>
              <w:rPr>
                <w:sz w:val="17"/>
              </w:rPr>
              <w:t>persiapan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permintaan</w:t>
            </w:r>
            <w:proofErr w:type="spellEnd"/>
            <w:r>
              <w:rPr>
                <w:sz w:val="17"/>
              </w:rPr>
              <w:t xml:space="preserve"> data. / Status per 20 Oktober: dataset </w:t>
            </w:r>
            <w:proofErr w:type="spellStart"/>
            <w:r>
              <w:rPr>
                <w:sz w:val="17"/>
              </w:rPr>
              <w:t>mitra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bersumber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jelas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terverifikasi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belum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diperoleh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pekerjaan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menjadi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prioritas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lanjutan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02B3C" w14:paraId="777296D8" w14:textId="77777777" w:rsidTr="00D1234F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BC492" w14:textId="77777777" w:rsidR="00A02B3C" w:rsidRDefault="00000000" w:rsidP="00D1234F">
            <w:pPr>
              <w:spacing w:before="20" w:after="20" w:line="259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0F432" w14:textId="77777777" w:rsidR="00A02B3C" w:rsidRDefault="00000000">
            <w:pPr>
              <w:spacing w:before="20" w:after="20" w:line="259" w:lineRule="auto"/>
            </w:pPr>
            <w:r>
              <w:rPr>
                <w:sz w:val="17"/>
              </w:rPr>
              <w:t>20–26 Oktober 2026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5163A" w14:textId="77777777" w:rsidR="00A02B3C" w:rsidRDefault="00000000">
            <w:pPr>
              <w:spacing w:before="20" w:after="20" w:line="259" w:lineRule="auto"/>
            </w:pPr>
            <w:r>
              <w:rPr>
                <w:sz w:val="17"/>
              </w:rPr>
              <w:t xml:space="preserve">Data Understanding: </w:t>
            </w:r>
            <w:proofErr w:type="spellStart"/>
            <w:r>
              <w:rPr>
                <w:sz w:val="17"/>
              </w:rPr>
              <w:t>mengajukan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permintaan</w:t>
            </w:r>
            <w:proofErr w:type="spellEnd"/>
            <w:r>
              <w:rPr>
                <w:sz w:val="17"/>
              </w:rPr>
              <w:t xml:space="preserve"> data </w:t>
            </w:r>
            <w:proofErr w:type="spellStart"/>
            <w:r>
              <w:rPr>
                <w:sz w:val="17"/>
              </w:rPr>
              <w:t>kepada</w:t>
            </w:r>
            <w:proofErr w:type="spellEnd"/>
            <w:r>
              <w:rPr>
                <w:sz w:val="17"/>
              </w:rPr>
              <w:t xml:space="preserve"> Admin/Prodi, DPM, </w:t>
            </w:r>
            <w:proofErr w:type="spellStart"/>
            <w:r>
              <w:rPr>
                <w:sz w:val="17"/>
              </w:rPr>
              <w:t>serta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meninjau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sumber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resmi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mitra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menyusun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kamus</w:t>
            </w:r>
            <w:proofErr w:type="spellEnd"/>
            <w:r>
              <w:rPr>
                <w:sz w:val="17"/>
              </w:rPr>
              <w:t xml:space="preserve"> data dan </w:t>
            </w:r>
            <w:proofErr w:type="spellStart"/>
            <w:r>
              <w:rPr>
                <w:sz w:val="17"/>
              </w:rPr>
              <w:t>catatan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sumber</w:t>
            </w:r>
            <w:proofErr w:type="spellEnd"/>
            <w:r>
              <w:rPr>
                <w:sz w:val="17"/>
              </w:rPr>
              <w:t xml:space="preserve">. / </w:t>
            </w:r>
            <w:proofErr w:type="spellStart"/>
            <w:r>
              <w:rPr>
                <w:sz w:val="17"/>
              </w:rPr>
              <w:t>Keluaran</w:t>
            </w:r>
            <w:proofErr w:type="spellEnd"/>
            <w:r>
              <w:rPr>
                <w:sz w:val="17"/>
              </w:rPr>
              <w:t xml:space="preserve">: daftar </w:t>
            </w:r>
            <w:proofErr w:type="spellStart"/>
            <w:r>
              <w:rPr>
                <w:sz w:val="17"/>
              </w:rPr>
              <w:t>atribut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sumber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dapat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diakses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serta</w:t>
            </w:r>
            <w:proofErr w:type="spellEnd"/>
            <w:r>
              <w:rPr>
                <w:sz w:val="17"/>
              </w:rPr>
              <w:t xml:space="preserve"> status </w:t>
            </w:r>
            <w:proofErr w:type="spellStart"/>
            <w:r>
              <w:rPr>
                <w:sz w:val="17"/>
              </w:rPr>
              <w:t>ketersediaan</w:t>
            </w:r>
            <w:proofErr w:type="spellEnd"/>
            <w:r>
              <w:rPr>
                <w:sz w:val="17"/>
              </w:rPr>
              <w:t xml:space="preserve"> data.</w:t>
            </w:r>
          </w:p>
        </w:tc>
      </w:tr>
      <w:tr w:rsidR="00A02B3C" w14:paraId="746865A1" w14:textId="77777777" w:rsidTr="00D1234F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1CC44" w14:textId="77777777" w:rsidR="00A02B3C" w:rsidRDefault="00000000" w:rsidP="00D1234F">
            <w:pPr>
              <w:spacing w:before="20" w:after="20" w:line="259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6007A" w14:textId="77777777" w:rsidR="00A02B3C" w:rsidRDefault="00000000">
            <w:pPr>
              <w:spacing w:before="20" w:after="20" w:line="259" w:lineRule="auto"/>
            </w:pPr>
            <w:r>
              <w:rPr>
                <w:sz w:val="17"/>
              </w:rPr>
              <w:t>27 Oktober–1 November 2026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D35DE" w14:textId="77777777" w:rsidR="00A02B3C" w:rsidRDefault="00000000">
            <w:pPr>
              <w:spacing w:before="20" w:after="20" w:line="259" w:lineRule="auto"/>
            </w:pPr>
            <w:r>
              <w:rPr>
                <w:sz w:val="17"/>
              </w:rPr>
              <w:t xml:space="preserve">Data Preparation: </w:t>
            </w:r>
            <w:proofErr w:type="spellStart"/>
            <w:r>
              <w:rPr>
                <w:sz w:val="17"/>
              </w:rPr>
              <w:t>verifikasi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pembersihan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penyamaan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skala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penyiapan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rubrik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skor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bidang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bersama</w:t>
            </w:r>
            <w:proofErr w:type="spellEnd"/>
            <w:r>
              <w:rPr>
                <w:sz w:val="17"/>
              </w:rPr>
              <w:t xml:space="preserve"> DPM/Prodi. / Jika data </w:t>
            </w:r>
            <w:proofErr w:type="spellStart"/>
            <w:r>
              <w:rPr>
                <w:sz w:val="17"/>
              </w:rPr>
              <w:t>belum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tersedia</w:t>
            </w:r>
            <w:proofErr w:type="spellEnd"/>
            <w:r>
              <w:rPr>
                <w:sz w:val="17"/>
              </w:rPr>
              <w:t xml:space="preserve">, data </w:t>
            </w:r>
            <w:proofErr w:type="spellStart"/>
            <w:r>
              <w:rPr>
                <w:sz w:val="17"/>
              </w:rPr>
              <w:t>simulasi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hanya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digunakan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pengujian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fungsi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dilabeli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jelas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02B3C" w14:paraId="2D9A8B02" w14:textId="77777777" w:rsidTr="00D1234F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FC57A" w14:textId="77777777" w:rsidR="00A02B3C" w:rsidRDefault="00000000" w:rsidP="00D1234F">
            <w:pPr>
              <w:spacing w:before="20" w:after="20" w:line="259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7BA0D" w14:textId="77777777" w:rsidR="00A02B3C" w:rsidRDefault="00000000">
            <w:pPr>
              <w:spacing w:before="20" w:after="20" w:line="259" w:lineRule="auto"/>
            </w:pPr>
            <w:r>
              <w:rPr>
                <w:sz w:val="17"/>
              </w:rPr>
              <w:t>2–6 November 2026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971AB" w14:textId="77777777" w:rsidR="00A02B3C" w:rsidRDefault="00000000">
            <w:pPr>
              <w:spacing w:before="20" w:after="20" w:line="259" w:lineRule="auto"/>
            </w:pPr>
            <w:r>
              <w:rPr>
                <w:sz w:val="17"/>
              </w:rPr>
              <w:t xml:space="preserve">Modeling: </w:t>
            </w:r>
            <w:proofErr w:type="spellStart"/>
            <w:r>
              <w:rPr>
                <w:sz w:val="17"/>
              </w:rPr>
              <w:t>menguji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kandidat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jumlah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klaster</w:t>
            </w:r>
            <w:proofErr w:type="spellEnd"/>
            <w:r>
              <w:rPr>
                <w:sz w:val="17"/>
              </w:rPr>
              <w:t xml:space="preserve"> K-Means dan </w:t>
            </w:r>
            <w:proofErr w:type="spellStart"/>
            <w:r>
              <w:rPr>
                <w:sz w:val="17"/>
              </w:rPr>
              <w:t>menerapkan</w:t>
            </w:r>
            <w:proofErr w:type="spellEnd"/>
            <w:r>
              <w:rPr>
                <w:sz w:val="17"/>
              </w:rPr>
              <w:t xml:space="preserve"> SAW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kriteria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bobot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telah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dikaji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pakar</w:t>
            </w:r>
            <w:proofErr w:type="spellEnd"/>
            <w:r>
              <w:rPr>
                <w:sz w:val="17"/>
              </w:rPr>
              <w:t xml:space="preserve">. / </w:t>
            </w:r>
            <w:proofErr w:type="spellStart"/>
            <w:r>
              <w:rPr>
                <w:sz w:val="17"/>
              </w:rPr>
              <w:t>Keluaran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analitik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nyata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jika</w:t>
            </w:r>
            <w:proofErr w:type="spellEnd"/>
            <w:r>
              <w:rPr>
                <w:sz w:val="17"/>
              </w:rPr>
              <w:t xml:space="preserve"> dataset </w:t>
            </w:r>
            <w:proofErr w:type="spellStart"/>
            <w:r>
              <w:rPr>
                <w:sz w:val="17"/>
              </w:rPr>
              <w:t>memadai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jika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tidak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laporan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keterbatasan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pengujian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simulasi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02B3C" w14:paraId="5776E59C" w14:textId="77777777" w:rsidTr="00D1234F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3960F" w14:textId="77777777" w:rsidR="00A02B3C" w:rsidRDefault="00000000" w:rsidP="00D1234F">
            <w:pPr>
              <w:spacing w:before="20" w:after="20" w:line="259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30781D" w14:textId="77777777" w:rsidR="00A02B3C" w:rsidRDefault="00000000">
            <w:pPr>
              <w:spacing w:before="20" w:after="20" w:line="259" w:lineRule="auto"/>
            </w:pPr>
            <w:r>
              <w:rPr>
                <w:sz w:val="17"/>
              </w:rPr>
              <w:t>7–13 November 2026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CF95A" w14:textId="77777777" w:rsidR="00A02B3C" w:rsidRDefault="00000000">
            <w:pPr>
              <w:spacing w:before="20" w:after="20" w:line="259" w:lineRule="auto"/>
            </w:pPr>
            <w:r>
              <w:rPr>
                <w:sz w:val="17"/>
              </w:rPr>
              <w:t xml:space="preserve">Deployment </w:t>
            </w:r>
            <w:proofErr w:type="spellStart"/>
            <w:r>
              <w:rPr>
                <w:sz w:val="17"/>
              </w:rPr>
              <w:t>prototipe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integrasi</w:t>
            </w:r>
            <w:proofErr w:type="spellEnd"/>
            <w:r>
              <w:rPr>
                <w:sz w:val="17"/>
              </w:rPr>
              <w:t xml:space="preserve"> dashboard </w:t>
            </w:r>
            <w:proofErr w:type="spellStart"/>
            <w:r>
              <w:rPr>
                <w:sz w:val="17"/>
              </w:rPr>
              <w:t>analitik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klaster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tersimpan</w:t>
            </w:r>
            <w:proofErr w:type="spellEnd"/>
            <w:r>
              <w:rPr>
                <w:sz w:val="17"/>
              </w:rPr>
              <w:t xml:space="preserve">, ranking SAW </w:t>
            </w:r>
            <w:proofErr w:type="spellStart"/>
            <w:r>
              <w:rPr>
                <w:sz w:val="17"/>
              </w:rPr>
              <w:t>terhadap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mitra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layak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sumber</w:t>
            </w:r>
            <w:proofErr w:type="spellEnd"/>
            <w:r>
              <w:rPr>
                <w:sz w:val="17"/>
              </w:rPr>
              <w:t xml:space="preserve"> data, dan status </w:t>
            </w:r>
            <w:proofErr w:type="spellStart"/>
            <w:r>
              <w:rPr>
                <w:sz w:val="17"/>
              </w:rPr>
              <w:t>pengajuan</w:t>
            </w:r>
            <w:proofErr w:type="spellEnd"/>
            <w:r>
              <w:rPr>
                <w:sz w:val="17"/>
              </w:rPr>
              <w:t xml:space="preserve">. / </w:t>
            </w:r>
            <w:proofErr w:type="spellStart"/>
            <w:r>
              <w:rPr>
                <w:sz w:val="17"/>
              </w:rPr>
              <w:t>Keluaran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prototipe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dapat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didemonstrasikan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02B3C" w14:paraId="64795CF4" w14:textId="77777777" w:rsidTr="00D1234F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36B71" w14:textId="77777777" w:rsidR="00A02B3C" w:rsidRDefault="00000000" w:rsidP="00D1234F">
            <w:pPr>
              <w:spacing w:before="20" w:after="20" w:line="259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D7265" w14:textId="77777777" w:rsidR="00A02B3C" w:rsidRDefault="00000000">
            <w:pPr>
              <w:spacing w:before="20" w:after="20" w:line="259" w:lineRule="auto"/>
            </w:pPr>
            <w:r>
              <w:rPr>
                <w:sz w:val="17"/>
              </w:rPr>
              <w:t>14–18 November 2026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A43D8" w14:textId="77777777" w:rsidR="00A02B3C" w:rsidRDefault="00000000">
            <w:pPr>
              <w:spacing w:before="20" w:after="20" w:line="259" w:lineRule="auto"/>
            </w:pPr>
            <w:r>
              <w:rPr>
                <w:sz w:val="17"/>
              </w:rPr>
              <w:t xml:space="preserve">Evaluation: black-box testing, </w:t>
            </w:r>
            <w:proofErr w:type="spellStart"/>
            <w:r>
              <w:rPr>
                <w:sz w:val="17"/>
              </w:rPr>
              <w:t>pemeriksaan</w:t>
            </w:r>
            <w:proofErr w:type="spellEnd"/>
            <w:r>
              <w:rPr>
                <w:sz w:val="17"/>
              </w:rPr>
              <w:t xml:space="preserve"> manual </w:t>
            </w:r>
            <w:proofErr w:type="spellStart"/>
            <w:r>
              <w:rPr>
                <w:sz w:val="17"/>
              </w:rPr>
              <w:t>perhitungan</w:t>
            </w:r>
            <w:proofErr w:type="spellEnd"/>
            <w:r>
              <w:rPr>
                <w:sz w:val="17"/>
              </w:rPr>
              <w:t xml:space="preserve"> SAW, </w:t>
            </w:r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pakar</w:t>
            </w:r>
            <w:proofErr w:type="spellEnd"/>
            <w:r>
              <w:rPr>
                <w:sz w:val="17"/>
              </w:rPr>
              <w:t xml:space="preserve"> dan uji </w:t>
            </w:r>
            <w:proofErr w:type="spellStart"/>
            <w:r>
              <w:rPr>
                <w:sz w:val="17"/>
              </w:rPr>
              <w:t>pengguna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jika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dapat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dijadwalkan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evaluasi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klaster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dilakukan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jika</w:t>
            </w:r>
            <w:proofErr w:type="spellEnd"/>
            <w:r>
              <w:rPr>
                <w:sz w:val="17"/>
              </w:rPr>
              <w:t xml:space="preserve"> data </w:t>
            </w:r>
            <w:proofErr w:type="spellStart"/>
            <w:r>
              <w:rPr>
                <w:sz w:val="17"/>
              </w:rPr>
              <w:t>memadai</w:t>
            </w:r>
            <w:proofErr w:type="spellEnd"/>
            <w:r>
              <w:rPr>
                <w:sz w:val="17"/>
              </w:rPr>
              <w:t xml:space="preserve">. / </w:t>
            </w:r>
            <w:proofErr w:type="spellStart"/>
            <w:r>
              <w:rPr>
                <w:sz w:val="17"/>
              </w:rPr>
              <w:t>Keluaran</w:t>
            </w:r>
            <w:proofErr w:type="spellEnd"/>
            <w:r>
              <w:rPr>
                <w:sz w:val="17"/>
              </w:rPr>
              <w:t xml:space="preserve">: daftar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revisi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batasan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02B3C" w14:paraId="2365BF3B" w14:textId="77777777" w:rsidTr="00D1234F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FF248" w14:textId="77777777" w:rsidR="00A02B3C" w:rsidRDefault="00000000" w:rsidP="00D1234F">
            <w:pPr>
              <w:spacing w:before="20" w:after="20" w:line="259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E6E5F" w14:textId="77777777" w:rsidR="00A02B3C" w:rsidRDefault="00000000">
            <w:pPr>
              <w:spacing w:before="20" w:after="20" w:line="259" w:lineRule="auto"/>
            </w:pPr>
            <w:r>
              <w:rPr>
                <w:sz w:val="17"/>
              </w:rPr>
              <w:t>19–23 November 2026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D37E2" w14:textId="77777777" w:rsidR="00A02B3C" w:rsidRDefault="00000000">
            <w:pPr>
              <w:spacing w:before="20" w:after="20" w:line="259" w:lineRule="auto"/>
            </w:pPr>
            <w:proofErr w:type="spellStart"/>
            <w:r>
              <w:rPr>
                <w:sz w:val="17"/>
              </w:rPr>
              <w:t>Finalisasi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perbaikan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prototipe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dokumentasi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metodologi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sumber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lampiran</w:t>
            </w:r>
            <w:proofErr w:type="spellEnd"/>
            <w:r>
              <w:rPr>
                <w:sz w:val="17"/>
              </w:rPr>
              <w:t xml:space="preserve"> BPMN, </w:t>
            </w:r>
            <w:proofErr w:type="spellStart"/>
            <w:r>
              <w:rPr>
                <w:sz w:val="17"/>
              </w:rPr>
              <w:t>serta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persiapan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demonstrasi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presentasi</w:t>
            </w:r>
            <w:proofErr w:type="spellEnd"/>
            <w:r>
              <w:rPr>
                <w:sz w:val="17"/>
              </w:rPr>
              <w:t xml:space="preserve">. / </w:t>
            </w:r>
            <w:proofErr w:type="spellStart"/>
            <w:r>
              <w:rPr>
                <w:sz w:val="17"/>
              </w:rPr>
              <w:t>Keluaran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proposal/</w:t>
            </w:r>
            <w:proofErr w:type="spellStart"/>
            <w:r>
              <w:rPr>
                <w:sz w:val="17"/>
              </w:rPr>
              <w:t>proyek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prototipe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akhir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capaian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benar-benar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didukung</w:t>
            </w:r>
            <w:proofErr w:type="spellEnd"/>
            <w:r>
              <w:rPr>
                <w:sz w:val="17"/>
              </w:rPr>
              <w:t xml:space="preserve"> data.</w:t>
            </w:r>
          </w:p>
        </w:tc>
      </w:tr>
    </w:tbl>
    <w:p w14:paraId="11660417" w14:textId="77777777" w:rsidR="00A02B3C" w:rsidRDefault="00000000">
      <w:pPr>
        <w:pStyle w:val="Heading1"/>
        <w:spacing w:before="160" w:after="80"/>
      </w:pPr>
      <w:r>
        <w:rPr>
          <w:rFonts w:ascii="Times New Roman" w:eastAsia="Times New Roman" w:hAnsi="Times New Roman"/>
        </w:rPr>
        <w:lastRenderedPageBreak/>
        <w:t>8. PROSES BISNIS</w:t>
      </w:r>
    </w:p>
    <w:p w14:paraId="11B7AF0A" w14:textId="77777777" w:rsidR="00A02B3C" w:rsidRDefault="00000000">
      <w:pPr>
        <w:pStyle w:val="Heading2"/>
        <w:spacing w:before="80" w:after="80"/>
      </w:pPr>
      <w:r>
        <w:rPr>
          <w:rFonts w:ascii="Times New Roman" w:eastAsia="Times New Roman" w:hAnsi="Times New Roman"/>
        </w:rPr>
        <w:t xml:space="preserve">8.1 Proses </w:t>
      </w:r>
      <w:proofErr w:type="spellStart"/>
      <w:r>
        <w:rPr>
          <w:rFonts w:ascii="Times New Roman" w:eastAsia="Times New Roman" w:hAnsi="Times New Roman"/>
        </w:rPr>
        <w:t>Bisnis</w:t>
      </w:r>
      <w:proofErr w:type="spellEnd"/>
      <w:r>
        <w:rPr>
          <w:rFonts w:ascii="Times New Roman" w:eastAsia="Times New Roman" w:hAnsi="Times New Roman"/>
        </w:rPr>
        <w:t xml:space="preserve"> yang Berjalan (AS-IS)</w:t>
      </w:r>
    </w:p>
    <w:p w14:paraId="4EC2CD73" w14:textId="77777777" w:rsidR="00A02B3C" w:rsidRDefault="00000000">
      <w:pPr>
        <w:spacing w:after="80"/>
        <w:ind w:firstLine="709"/>
        <w:jc w:val="both"/>
      </w:pPr>
      <w:r>
        <w:t xml:space="preserve">Pada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teman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dan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. Mitra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dan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email, WhatsApp,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. Jika </w:t>
      </w:r>
      <w:proofErr w:type="spellStart"/>
      <w:r>
        <w:t>diterima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Prodi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dan </w:t>
      </w:r>
      <w:proofErr w:type="spellStart"/>
      <w:r>
        <w:t>penetapan</w:t>
      </w:r>
      <w:proofErr w:type="spellEnd"/>
      <w:r>
        <w:t xml:space="preserve"> DPM;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menindaklanjuti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>.</w:t>
      </w:r>
    </w:p>
    <w:p w14:paraId="2250A52C" w14:textId="77777777" w:rsidR="00A02B3C" w:rsidRDefault="00000000">
      <w:pPr>
        <w:spacing w:after="80"/>
        <w:ind w:firstLine="709"/>
        <w:jc w:val="both"/>
      </w:pPr>
      <w:r>
        <w:t xml:space="preserve">Diagram AS-IS pada </w:t>
      </w:r>
      <w:proofErr w:type="spellStart"/>
      <w:r>
        <w:t>lampiran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proses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tim.</w:t>
      </w:r>
      <w:proofErr w:type="spellEnd"/>
      <w:r>
        <w:t xml:space="preserve"> Tim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formal </w:t>
      </w:r>
      <w:proofErr w:type="spellStart"/>
      <w:r>
        <w:t>dari</w:t>
      </w:r>
      <w:proofErr w:type="spellEnd"/>
      <w:r>
        <w:t xml:space="preserve"> Admin/Prodi dan DPM, </w:t>
      </w:r>
      <w:proofErr w:type="spellStart"/>
      <w:r>
        <w:t>sehingga</w:t>
      </w:r>
      <w:proofErr w:type="spellEnd"/>
      <w:r>
        <w:t xml:space="preserve"> diagram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SOP </w:t>
      </w:r>
      <w:proofErr w:type="spellStart"/>
      <w:r>
        <w:t>resmi</w:t>
      </w:r>
      <w:proofErr w:type="spellEnd"/>
      <w:r>
        <w:t xml:space="preserve"> dan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>.</w:t>
      </w:r>
    </w:p>
    <w:p w14:paraId="0ADD4E26" w14:textId="77777777" w:rsidR="00A02B3C" w:rsidRDefault="00000000">
      <w:pPr>
        <w:pStyle w:val="Heading2"/>
        <w:spacing w:before="80" w:after="80"/>
      </w:pPr>
      <w:r>
        <w:rPr>
          <w:rFonts w:ascii="Times New Roman" w:eastAsia="Times New Roman" w:hAnsi="Times New Roman"/>
        </w:rPr>
        <w:t xml:space="preserve">8.2 Proses </w:t>
      </w:r>
      <w:proofErr w:type="spellStart"/>
      <w:r>
        <w:rPr>
          <w:rFonts w:ascii="Times New Roman" w:eastAsia="Times New Roman" w:hAnsi="Times New Roman"/>
        </w:rPr>
        <w:t>Bisnis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Diusulkan</w:t>
      </w:r>
      <w:proofErr w:type="spellEnd"/>
      <w:r>
        <w:rPr>
          <w:rFonts w:ascii="Times New Roman" w:eastAsia="Times New Roman" w:hAnsi="Times New Roman"/>
        </w:rPr>
        <w:t xml:space="preserve"> (TO-BE)</w:t>
      </w:r>
    </w:p>
    <w:p w14:paraId="670BAE04" w14:textId="77777777" w:rsidR="00A02B3C" w:rsidRDefault="00000000">
      <w:pPr>
        <w:spacing w:after="80"/>
        <w:ind w:firstLine="709"/>
        <w:jc w:val="both"/>
      </w:pPr>
      <w:r>
        <w:t xml:space="preserve">Pada proses </w:t>
      </w:r>
      <w:proofErr w:type="spellStart"/>
      <w:r>
        <w:t>usulan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peminatan</w:t>
      </w:r>
      <w:proofErr w:type="spellEnd"/>
      <w:r>
        <w:t xml:space="preserve"> dan </w:t>
      </w:r>
      <w:proofErr w:type="spellStart"/>
      <w:r>
        <w:t>memasukkan</w:t>
      </w:r>
      <w:proofErr w:type="spellEnd"/>
      <w:r>
        <w:t xml:space="preserve"> data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input,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terverifikasi</w:t>
      </w:r>
      <w:proofErr w:type="spellEnd"/>
      <w:r>
        <w:t xml:space="preserve">,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yang </w:t>
      </w:r>
      <w:proofErr w:type="spellStart"/>
      <w:r>
        <w:t>dipastikan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SAW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yang </w:t>
      </w:r>
      <w:proofErr w:type="spellStart"/>
      <w:r>
        <w:t>layak</w:t>
      </w:r>
      <w:proofErr w:type="spellEnd"/>
      <w:r>
        <w:t xml:space="preserve">. Ranking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kontinu</w:t>
      </w:r>
      <w:proofErr w:type="spellEnd"/>
      <w:r>
        <w:t xml:space="preserve"> dan </w:t>
      </w:r>
      <w:proofErr w:type="spellStart"/>
      <w:r>
        <w:t>kriteria</w:t>
      </w:r>
      <w:proofErr w:type="spellEnd"/>
      <w:r>
        <w:t xml:space="preserve"> lain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. Hasil K-Means yang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data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insight dashboard,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filter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ranking.</w:t>
      </w:r>
    </w:p>
    <w:p w14:paraId="461FC1B8" w14:textId="77777777" w:rsidR="00A02B3C" w:rsidRDefault="00000000">
      <w:pPr>
        <w:spacing w:after="80"/>
        <w:ind w:firstLine="709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dan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di dashboard Admin/Prodi. Admin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;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. Jika </w:t>
      </w:r>
      <w:proofErr w:type="spellStart"/>
      <w:r>
        <w:t>lengkap</w:t>
      </w:r>
      <w:proofErr w:type="spellEnd"/>
      <w:r>
        <w:t xml:space="preserve">, Admin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email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. Mitra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Jika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, status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dan Admin </w:t>
      </w:r>
      <w:proofErr w:type="spellStart"/>
      <w:r>
        <w:t>menindaklanjuti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, Admin </w:t>
      </w:r>
      <w:proofErr w:type="spellStart"/>
      <w:r>
        <w:t>memperbarui</w:t>
      </w:r>
      <w:proofErr w:type="spellEnd"/>
      <w:r>
        <w:t xml:space="preserve"> status. </w:t>
      </w:r>
      <w:r>
        <w:lastRenderedPageBreak/>
        <w:t xml:space="preserve">Jika </w:t>
      </w:r>
      <w:proofErr w:type="spellStart"/>
      <w:r>
        <w:t>ditolak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ranking;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, Admin </w:t>
      </w:r>
      <w:proofErr w:type="spellStart"/>
      <w:r>
        <w:t>menetapkan</w:t>
      </w:r>
      <w:proofErr w:type="spellEnd"/>
      <w:r>
        <w:t xml:space="preserve"> DPM.</w:t>
      </w:r>
    </w:p>
    <w:p w14:paraId="4B5789C2" w14:textId="77777777" w:rsidR="00A02B3C" w:rsidRDefault="00000000">
      <w:pPr>
        <w:spacing w:after="80"/>
        <w:ind w:firstLine="709"/>
        <w:jc w:val="both"/>
      </w:pPr>
      <w:r>
        <w:t xml:space="preserve">Dengan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SPK </w:t>
      </w:r>
      <w:proofErr w:type="spellStart"/>
      <w:r>
        <w:t>mendukung</w:t>
      </w:r>
      <w:proofErr w:type="spellEnd"/>
      <w:r>
        <w:t xml:space="preserve"> dua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: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K-Means dan </w:t>
      </w:r>
      <w:proofErr w:type="spellStart"/>
      <w:r>
        <w:t>pemeringkatan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SAW. Dashboard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,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, </w:t>
      </w:r>
      <w:proofErr w:type="spellStart"/>
      <w:r>
        <w:t>sumber</w:t>
      </w:r>
      <w:proofErr w:type="spellEnd"/>
      <w:r>
        <w:t xml:space="preserve">/status </w:t>
      </w:r>
      <w:proofErr w:type="spellStart"/>
      <w:r>
        <w:t>verifikasi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ranking.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mengklaim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valid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data </w:t>
      </w:r>
      <w:proofErr w:type="spellStart"/>
      <w:r>
        <w:t>nyata</w:t>
      </w:r>
      <w:proofErr w:type="spellEnd"/>
      <w:r>
        <w:t xml:space="preserve"> dan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pakar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Diagram BPMN AS-IS dan TO-BE </w:t>
      </w:r>
      <w:proofErr w:type="spellStart"/>
      <w:r>
        <w:t>dilampirkan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daftar </w:t>
      </w:r>
      <w:proofErr w:type="spellStart"/>
      <w:r>
        <w:t>pustaka</w:t>
      </w:r>
      <w:proofErr w:type="spellEnd"/>
      <w:r>
        <w:t>.</w:t>
      </w:r>
    </w:p>
    <w:p w14:paraId="784CB01D" w14:textId="77777777" w:rsidR="00A02B3C" w:rsidRDefault="00000000">
      <w:pPr>
        <w:pStyle w:val="Heading1"/>
        <w:spacing w:before="160" w:after="80"/>
      </w:pPr>
      <w:r>
        <w:rPr>
          <w:rFonts w:ascii="Times New Roman" w:eastAsia="Times New Roman" w:hAnsi="Times New Roman"/>
        </w:rPr>
        <w:t>Daftar Pustaka</w:t>
      </w:r>
    </w:p>
    <w:p w14:paraId="310D442B" w14:textId="77777777" w:rsidR="00A02B3C" w:rsidRDefault="00000000">
      <w:pPr>
        <w:spacing w:after="80"/>
        <w:ind w:left="709" w:hanging="709"/>
      </w:pPr>
      <w:r>
        <w:t xml:space="preserve">Nur, M., </w:t>
      </w:r>
      <w:proofErr w:type="spellStart"/>
      <w:r>
        <w:t>Sulistiowati</w:t>
      </w:r>
      <w:proofErr w:type="spellEnd"/>
      <w:r>
        <w:t xml:space="preserve">, S., &amp; </w:t>
      </w:r>
      <w:proofErr w:type="spellStart"/>
      <w:r>
        <w:t>Lemantara</w:t>
      </w:r>
      <w:proofErr w:type="spellEnd"/>
      <w:r>
        <w:t xml:space="preserve">, J. (2019).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resort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K-Means Clustering dan Simple Additive Weighting. JSIKA (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Komputer</w:t>
      </w:r>
      <w:proofErr w:type="spellEnd"/>
      <w:r>
        <w:t xml:space="preserve"> Akuntansi), 8(1), 1–10.</w:t>
      </w:r>
    </w:p>
    <w:p w14:paraId="64FCF45E" w14:textId="77777777" w:rsidR="00A02B3C" w:rsidRDefault="00000000">
      <w:pPr>
        <w:spacing w:after="80"/>
      </w:pPr>
      <w:r>
        <w:t xml:space="preserve">Chapman, P., Clinton, J., Kerber, R., </w:t>
      </w:r>
      <w:proofErr w:type="spellStart"/>
      <w:r>
        <w:t>Khabaza</w:t>
      </w:r>
      <w:proofErr w:type="spellEnd"/>
      <w:r>
        <w:t>, T., Reinartz, T., Shearer, C., &amp; Wirth, R. (2000). CRISP-DM 1.0: Step-by-step data mining guide. SPSS.</w:t>
      </w:r>
    </w:p>
    <w:p w14:paraId="5737B6AE" w14:textId="77777777" w:rsidR="00A02B3C" w:rsidRDefault="00000000">
      <w:pPr>
        <w:spacing w:after="80"/>
      </w:pPr>
      <w:r>
        <w:t xml:space="preserve">Program Studi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(2025). Panduan </w:t>
      </w:r>
      <w:proofErr w:type="spellStart"/>
      <w:r>
        <w:t>Pelaksanaan</w:t>
      </w:r>
      <w:proofErr w:type="spellEnd"/>
      <w:r>
        <w:t xml:space="preserve"> Capstone Project (SIN7684). </w:t>
      </w:r>
      <w:proofErr w:type="spellStart"/>
      <w:r>
        <w:t>Fakultas</w:t>
      </w:r>
      <w:proofErr w:type="spellEnd"/>
      <w:r>
        <w:t xml:space="preserve"> Sains dan </w:t>
      </w:r>
      <w:proofErr w:type="spellStart"/>
      <w:r>
        <w:t>Teknologi</w:t>
      </w:r>
      <w:proofErr w:type="spellEnd"/>
      <w:r>
        <w:t>, UIN Raden Fatah Palembang.</w:t>
      </w:r>
    </w:p>
    <w:p w14:paraId="0F6806B5" w14:textId="77777777" w:rsidR="00A02B3C" w:rsidRDefault="00000000">
      <w:pPr>
        <w:spacing w:after="80"/>
        <w:sectPr w:rsidR="00A02B3C">
          <w:footerReference w:type="default" r:id="rId9"/>
          <w:pgSz w:w="11906" w:h="16838"/>
          <w:pgMar w:top="2268" w:right="1701" w:bottom="1701" w:left="2268" w:header="850" w:footer="850" w:gutter="0"/>
          <w:pgNumType w:start="1"/>
          <w:cols w:space="720"/>
          <w:docGrid w:linePitch="360"/>
        </w:sectPr>
      </w:pPr>
      <w:r>
        <w:t xml:space="preserve">Sholeh, M., &amp; Aeni, K. (2023).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Davies Bouldin, Elbow, dan Silhouette pada model clustering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K-Means. STRING (</w:t>
      </w:r>
      <w:proofErr w:type="spellStart"/>
      <w:r>
        <w:t>Satuan</w:t>
      </w:r>
      <w:proofErr w:type="spellEnd"/>
      <w:r>
        <w:t xml:space="preserve"> Tulisan Riset dan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>), 8(1), 56–65.</w:t>
      </w:r>
    </w:p>
    <w:p w14:paraId="24D60AE6" w14:textId="77777777" w:rsidR="00A02B3C" w:rsidRDefault="00000000">
      <w:pPr>
        <w:keepNext/>
        <w:spacing w:after="80"/>
        <w:jc w:val="center"/>
      </w:pPr>
      <w:r>
        <w:rPr>
          <w:b/>
          <w:sz w:val="28"/>
        </w:rPr>
        <w:lastRenderedPageBreak/>
        <w:t>LAMPIRAN 1. BPMN PROSES BISNIS YANG BERJALAN (AS-IS)</w:t>
      </w:r>
    </w:p>
    <w:p w14:paraId="426CD56C" w14:textId="77777777" w:rsidR="00A02B3C" w:rsidRDefault="00000000">
      <w:pPr>
        <w:keepNext/>
        <w:spacing w:after="80"/>
        <w:jc w:val="center"/>
      </w:pPr>
      <w:r>
        <w:t xml:space="preserve">Gambaran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;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SOP </w:t>
      </w:r>
      <w:proofErr w:type="spellStart"/>
      <w:r>
        <w:t>resmi</w:t>
      </w:r>
      <w:proofErr w:type="spellEnd"/>
      <w:r>
        <w:t>.</w:t>
      </w:r>
    </w:p>
    <w:p w14:paraId="64446F17" w14:textId="78A02B9E" w:rsidR="00A02B3C" w:rsidRDefault="00186672">
      <w:pPr>
        <w:spacing w:before="80" w:after="80"/>
        <w:jc w:val="center"/>
      </w:pPr>
      <w:r>
        <w:rPr>
          <w:noProof/>
        </w:rPr>
        <w:drawing>
          <wp:inline distT="0" distB="0" distL="0" distR="0" wp14:anchorId="33B6397F" wp14:editId="0A9E80F1">
            <wp:extent cx="7810500" cy="3850323"/>
            <wp:effectExtent l="0" t="0" r="0" b="4445"/>
            <wp:docPr id="1947996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96554" name="Picture 19479965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385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C3E9" w14:textId="77777777" w:rsidR="00A02B3C" w:rsidRDefault="00000000">
      <w:pPr>
        <w:jc w:val="center"/>
      </w:pPr>
      <w:r>
        <w:t xml:space="preserve">Gambar 1. BPMN proses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(AS-IS)</w:t>
      </w:r>
    </w:p>
    <w:p w14:paraId="71769377" w14:textId="3E7A87EC" w:rsidR="00A02B3C" w:rsidRDefault="00A02B3C">
      <w:pPr>
        <w:pageBreakBefore/>
      </w:pPr>
    </w:p>
    <w:p w14:paraId="6D04238E" w14:textId="77777777" w:rsidR="00A02B3C" w:rsidRDefault="00000000">
      <w:pPr>
        <w:keepNext/>
        <w:spacing w:after="80"/>
        <w:jc w:val="center"/>
      </w:pPr>
      <w:r>
        <w:rPr>
          <w:b/>
          <w:sz w:val="28"/>
        </w:rPr>
        <w:t>LAMPIRAN 2. BPMN PROSES BISNIS YANG DIUSULKAN (TO-BE)</w:t>
      </w:r>
    </w:p>
    <w:p w14:paraId="52D4EB02" w14:textId="36E0A18C" w:rsidR="00A02B3C" w:rsidRDefault="00FB1C21">
      <w:pPr>
        <w:spacing w:before="80" w:after="80"/>
        <w:jc w:val="center"/>
      </w:pPr>
      <w:r>
        <w:rPr>
          <w:noProof/>
        </w:rPr>
        <w:drawing>
          <wp:inline distT="0" distB="0" distL="0" distR="0" wp14:anchorId="62A2366C" wp14:editId="7F394EA2">
            <wp:extent cx="6162675" cy="4105174"/>
            <wp:effectExtent l="0" t="0" r="0" b="0"/>
            <wp:docPr id="74623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38662" name="Picture 7462386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1269" cy="413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7F45" w14:textId="77777777" w:rsidR="00A02B3C" w:rsidRDefault="00000000">
      <w:pPr>
        <w:jc w:val="center"/>
      </w:pPr>
      <w:r>
        <w:t xml:space="preserve">Gambar 2. BPMN proses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 xml:space="preserve"> (TO-BE)</w:t>
      </w:r>
    </w:p>
    <w:sectPr w:rsidR="00A02B3C" w:rsidSect="00034616">
      <w:pgSz w:w="16838" w:h="11906" w:orient="landscape"/>
      <w:pgMar w:top="2268" w:right="1701" w:bottom="1701" w:left="2268" w:header="850" w:footer="850" w:gutter="0"/>
      <w:pgNumType w:start="1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3903D" w14:textId="77777777" w:rsidR="00747ACE" w:rsidRDefault="00747ACE">
      <w:pPr>
        <w:spacing w:line="240" w:lineRule="auto"/>
      </w:pPr>
      <w:r>
        <w:separator/>
      </w:r>
    </w:p>
  </w:endnote>
  <w:endnote w:type="continuationSeparator" w:id="0">
    <w:p w14:paraId="6419E134" w14:textId="77777777" w:rsidR="00747ACE" w:rsidRDefault="00747A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49011" w14:textId="77777777" w:rsidR="00A02B3C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D1234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D3B2F" w14:textId="77777777" w:rsidR="00747ACE" w:rsidRDefault="00747ACE">
      <w:pPr>
        <w:spacing w:line="240" w:lineRule="auto"/>
      </w:pPr>
      <w:r>
        <w:separator/>
      </w:r>
    </w:p>
  </w:footnote>
  <w:footnote w:type="continuationSeparator" w:id="0">
    <w:p w14:paraId="0C2C9AA4" w14:textId="77777777" w:rsidR="00747ACE" w:rsidRDefault="00747AC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905F92"/>
    <w:multiLevelType w:val="hybridMultilevel"/>
    <w:tmpl w:val="709EE8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34139438">
    <w:abstractNumId w:val="8"/>
  </w:num>
  <w:num w:numId="2" w16cid:durableId="1242522761">
    <w:abstractNumId w:val="6"/>
  </w:num>
  <w:num w:numId="3" w16cid:durableId="1430661930">
    <w:abstractNumId w:val="5"/>
  </w:num>
  <w:num w:numId="4" w16cid:durableId="592249139">
    <w:abstractNumId w:val="4"/>
  </w:num>
  <w:num w:numId="5" w16cid:durableId="36977749">
    <w:abstractNumId w:val="7"/>
  </w:num>
  <w:num w:numId="6" w16cid:durableId="204685370">
    <w:abstractNumId w:val="3"/>
  </w:num>
  <w:num w:numId="7" w16cid:durableId="308636075">
    <w:abstractNumId w:val="2"/>
  </w:num>
  <w:num w:numId="8" w16cid:durableId="1733236558">
    <w:abstractNumId w:val="1"/>
  </w:num>
  <w:num w:numId="9" w16cid:durableId="648293546">
    <w:abstractNumId w:val="0"/>
  </w:num>
  <w:num w:numId="10" w16cid:durableId="20531156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136F"/>
    <w:rsid w:val="00131195"/>
    <w:rsid w:val="0015074B"/>
    <w:rsid w:val="0017519B"/>
    <w:rsid w:val="00186672"/>
    <w:rsid w:val="001B7240"/>
    <w:rsid w:val="00252BA1"/>
    <w:rsid w:val="0029639D"/>
    <w:rsid w:val="00326F90"/>
    <w:rsid w:val="00747ACE"/>
    <w:rsid w:val="007D569C"/>
    <w:rsid w:val="00A02B3C"/>
    <w:rsid w:val="00A05341"/>
    <w:rsid w:val="00AA1D8D"/>
    <w:rsid w:val="00B36584"/>
    <w:rsid w:val="00B47730"/>
    <w:rsid w:val="00CB0664"/>
    <w:rsid w:val="00D1234F"/>
    <w:rsid w:val="00E435AD"/>
    <w:rsid w:val="00E55631"/>
    <w:rsid w:val="00E9252A"/>
    <w:rsid w:val="00FB1C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94BB93"/>
  <w14:defaultImageDpi w14:val="300"/>
  <w15:docId w15:val="{38DB8E6A-0995-4D79-BE98-DDB72ADC4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3382</Words>
  <Characters>19282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Proyek SPK Rekomendasi Tempat Magang - Revisi Data Belum Tersedia</vt:lpstr>
    </vt:vector>
  </TitlesOfParts>
  <Manager/>
  <Company/>
  <LinksUpToDate>false</LinksUpToDate>
  <CharactersWithSpaces>22619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Proyek SPK Rekomendasi Tempat Magang - Revisi Data Belum Tersedia</dc:title>
  <dc:subject>Proposal Capstone Project dengan CRISP-DM, K-Means, SAW, dan BPMN AS-IS/TO-BE</dc:subject>
  <dc:creator>Yunita Sari;Anastasya Aisyah Fatimah</dc:creator>
  <cp:keywords>Capstone, CRISP-DM, K-Means, SAW, BPMN</cp:keywords>
  <dc:description>generated by python-docx</dc:description>
  <cp:lastModifiedBy>Anastasya Aisyah</cp:lastModifiedBy>
  <cp:revision>2</cp:revision>
  <dcterms:created xsi:type="dcterms:W3CDTF">2026-10-20T10:32:00Z</dcterms:created>
  <dcterms:modified xsi:type="dcterms:W3CDTF">2026-10-20T10:32:00Z</dcterms:modified>
  <cp:category/>
</cp:coreProperties>
</file>